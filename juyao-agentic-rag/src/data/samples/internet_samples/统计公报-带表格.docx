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年末数（万人）</w:t>
            </w:r>
          </w:p>
        </w:tc>
        <w:tc>
          <w:tcPr>
            <w:tcW w:type="dxa" w:w="2160"/>
          </w:tcPr>
          <w:p>
            <w:r>
              <w:t>比重（%）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全国人口</w:t>
            </w:r>
          </w:p>
        </w:tc>
        <w:tc>
          <w:tcPr>
            <w:tcW w:type="dxa" w:w="2160"/>
          </w:tcPr>
          <w:p>
            <w:r>
              <w:t>140489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其中：城镇</w:t>
            </w:r>
          </w:p>
        </w:tc>
        <w:tc>
          <w:tcPr>
            <w:tcW w:type="dxa" w:w="2160"/>
          </w:tcPr>
          <w:p>
            <w:r>
              <w:t>95380</w:t>
            </w:r>
          </w:p>
        </w:tc>
        <w:tc>
          <w:tcPr>
            <w:tcW w:type="dxa" w:w="2160"/>
          </w:tcPr>
          <w:p>
            <w:r>
              <w:t>67.9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乡村</w:t>
            </w:r>
          </w:p>
        </w:tc>
        <w:tc>
          <w:tcPr>
            <w:tcW w:type="dxa" w:w="2160"/>
          </w:tcPr>
          <w:p>
            <w:r>
              <w:t>45109</w:t>
            </w:r>
          </w:p>
        </w:tc>
        <w:tc>
          <w:tcPr>
            <w:tcW w:type="dxa" w:w="2160"/>
          </w:tcPr>
          <w:p>
            <w:r>
              <w:t>32.1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其中：男性</w:t>
            </w:r>
          </w:p>
        </w:tc>
        <w:tc>
          <w:tcPr>
            <w:tcW w:type="dxa" w:w="2160"/>
          </w:tcPr>
          <w:p>
            <w:r>
              <w:t>71685</w:t>
            </w:r>
          </w:p>
        </w:tc>
        <w:tc>
          <w:tcPr>
            <w:tcW w:type="dxa" w:w="2160"/>
          </w:tcPr>
          <w:p>
            <w:r>
              <w:t>51.0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女性</w:t>
            </w:r>
          </w:p>
        </w:tc>
        <w:tc>
          <w:tcPr>
            <w:tcW w:type="dxa" w:w="2160"/>
          </w:tcPr>
          <w:p>
            <w:r>
              <w:t>68804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其中：0-15岁（含不满16周岁）[6]</w:t>
            </w:r>
          </w:p>
        </w:tc>
        <w:tc>
          <w:tcPr>
            <w:tcW w:type="dxa" w:w="2160"/>
          </w:tcPr>
          <w:p>
            <w:r>
              <w:t>23015</w:t>
            </w:r>
          </w:p>
        </w:tc>
        <w:tc>
          <w:tcPr>
            <w:tcW w:type="dxa" w:w="2160"/>
          </w:tcPr>
          <w:p>
            <w:r>
              <w:t>16.4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16-59岁（含不满60周岁）</w:t>
            </w:r>
          </w:p>
        </w:tc>
        <w:tc>
          <w:tcPr>
            <w:tcW w:type="dxa" w:w="2160"/>
          </w:tcPr>
          <w:p>
            <w:r>
              <w:t>85136</w:t>
            </w:r>
          </w:p>
        </w:tc>
        <w:tc>
          <w:tcPr>
            <w:tcW w:type="dxa" w:w="2160"/>
          </w:tcPr>
          <w:p>
            <w:r>
              <w:t>60.6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60周岁及以上</w:t>
            </w:r>
          </w:p>
        </w:tc>
        <w:tc>
          <w:tcPr>
            <w:tcW w:type="dxa" w:w="2160"/>
          </w:tcPr>
          <w:p>
            <w:r>
              <w:t>32338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其中：65周岁及以上</w:t>
            </w:r>
          </w:p>
        </w:tc>
        <w:tc>
          <w:tcPr>
            <w:tcW w:type="dxa" w:w="2160"/>
          </w:tcPr>
          <w:p>
            <w:r>
              <w:t>22365</w:t>
            </w:r>
          </w:p>
        </w:tc>
        <w:tc>
          <w:tcPr>
            <w:tcW w:type="dxa" w:w="2160"/>
          </w:tcPr>
          <w:p>
            <w:r>
              <w:t>15.9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单位：%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全国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城市</w:t>
            </w:r>
          </w:p>
        </w:tc>
        <w:tc>
          <w:tcPr>
            <w:tcW w:type="dxa" w:w="2160"/>
          </w:tcPr>
          <w:p>
            <w:r>
              <w:t>农村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居民消费价格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-0.2</w:t>
            </w:r>
          </w:p>
        </w:tc>
      </w:tr>
      <w:tr>
        <w:tc>
          <w:tcPr>
            <w:tcW w:type="dxa" w:w="2160"/>
          </w:tcPr>
          <w:p>
            <w:r>
              <w:t>其中：食品烟酒</w:t>
            </w:r>
          </w:p>
        </w:tc>
        <w:tc>
          <w:tcPr>
            <w:tcW w:type="dxa" w:w="2160"/>
          </w:tcPr>
          <w:p>
            <w:r>
              <w:t>-0.7</w:t>
            </w:r>
          </w:p>
        </w:tc>
        <w:tc>
          <w:tcPr>
            <w:tcW w:type="dxa" w:w="2160"/>
          </w:tcPr>
          <w:p>
            <w:r>
              <w:t>-0.5</w:t>
            </w:r>
          </w:p>
        </w:tc>
        <w:tc>
          <w:tcPr>
            <w:tcW w:type="dxa" w:w="2160"/>
          </w:tcPr>
          <w:p>
            <w:r>
              <w:t>-1.2</w:t>
            </w:r>
          </w:p>
        </w:tc>
      </w:tr>
      <w:tr>
        <w:tc>
          <w:tcPr>
            <w:tcW w:type="dxa" w:w="2160"/>
          </w:tcPr>
          <w:p>
            <w:r>
              <w:t>衣着</w:t>
            </w:r>
          </w:p>
        </w:tc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1.7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居住[10]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-0.2</w:t>
            </w:r>
          </w:p>
        </w:tc>
      </w:tr>
      <w:tr>
        <w:tc>
          <w:tcPr>
            <w:tcW w:type="dxa" w:w="2160"/>
          </w:tcPr>
          <w:p>
            <w:r>
              <w:t>生活用品及服务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2160"/>
          </w:tcPr>
          <w:p>
            <w:r>
              <w:t>交通通信</w:t>
            </w:r>
          </w:p>
        </w:tc>
        <w:tc>
          <w:tcPr>
            <w:tcW w:type="dxa" w:w="2160"/>
          </w:tcPr>
          <w:p>
            <w:r>
              <w:t>-2.6</w:t>
            </w:r>
          </w:p>
        </w:tc>
        <w:tc>
          <w:tcPr>
            <w:tcW w:type="dxa" w:w="2160"/>
          </w:tcPr>
          <w:p>
            <w:r>
              <w:t>-2.7</w:t>
            </w:r>
          </w:p>
        </w:tc>
        <w:tc>
          <w:tcPr>
            <w:tcW w:type="dxa" w:w="2160"/>
          </w:tcPr>
          <w:p>
            <w:r>
              <w:t>-2.5</w:t>
            </w:r>
          </w:p>
        </w:tc>
      </w:tr>
      <w:tr>
        <w:tc>
          <w:tcPr>
            <w:tcW w:type="dxa" w:w="2160"/>
          </w:tcPr>
          <w:p>
            <w:r>
              <w:t>教育文化娱乐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医疗保健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2160"/>
          </w:tcPr>
          <w:p>
            <w:r>
              <w:t>其他用品及服务</w:t>
            </w:r>
          </w:p>
        </w:tc>
        <w:tc>
          <w:tcPr>
            <w:tcW w:type="dxa" w:w="2160"/>
          </w:tcPr>
          <w:p>
            <w:r>
              <w:t>9.3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8.3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产品名称</w:t>
            </w:r>
          </w:p>
        </w:tc>
        <w:tc>
          <w:tcPr>
            <w:tcW w:type="dxa" w:w="2160"/>
          </w:tcPr>
          <w:p>
            <w:r>
              <w:t>单位</w:t>
            </w:r>
          </w:p>
        </w:tc>
        <w:tc>
          <w:tcPr>
            <w:tcW w:type="dxa" w:w="2160"/>
          </w:tcPr>
          <w:p>
            <w:r>
              <w:t>产量</w:t>
            </w:r>
          </w:p>
        </w:tc>
        <w:tc>
          <w:tcPr>
            <w:tcW w:type="dxa" w:w="2160"/>
          </w:tcPr>
          <w:p>
            <w:r>
              <w:t>比上年增长（%）</w:t>
            </w:r>
          </w:p>
        </w:tc>
      </w:tr>
      <w:tr>
        <w:tc>
          <w:tcPr>
            <w:tcW w:type="dxa" w:w="2160"/>
          </w:tcPr>
          <w:p>
            <w:r>
              <w:t>纱</w:t>
            </w:r>
          </w:p>
        </w:tc>
        <w:tc>
          <w:tcPr>
            <w:tcW w:type="dxa" w:w="2160"/>
          </w:tcPr>
          <w:p>
            <w:r>
              <w:t>万吨</w:t>
            </w:r>
          </w:p>
        </w:tc>
        <w:tc>
          <w:tcPr>
            <w:tcW w:type="dxa" w:w="2160"/>
          </w:tcPr>
          <w:p>
            <w:r>
              <w:t>2215.8</w:t>
            </w:r>
          </w:p>
        </w:tc>
        <w:tc>
          <w:tcPr>
            <w:tcW w:type="dxa" w:w="2160"/>
          </w:tcPr>
          <w:p>
            <w:r>
              <w:t>-0.1</w:t>
            </w:r>
          </w:p>
        </w:tc>
      </w:tr>
      <w:tr>
        <w:tc>
          <w:tcPr>
            <w:tcW w:type="dxa" w:w="2160"/>
          </w:tcPr>
          <w:p>
            <w:r>
              <w:t>布</w:t>
            </w:r>
          </w:p>
        </w:tc>
        <w:tc>
          <w:tcPr>
            <w:tcW w:type="dxa" w:w="2160"/>
          </w:tcPr>
          <w:p>
            <w:r>
              <w:t>亿米</w:t>
            </w:r>
          </w:p>
        </w:tc>
        <w:tc>
          <w:tcPr>
            <w:tcW w:type="dxa" w:w="2160"/>
          </w:tcPr>
          <w:p>
            <w:r>
              <w:t>306.7</w:t>
            </w:r>
          </w:p>
        </w:tc>
        <w:tc>
          <w:tcPr>
            <w:tcW w:type="dxa" w:w="2160"/>
          </w:tcPr>
          <w:p>
            <w:r>
              <w:t>0.2</w:t>
            </w:r>
          </w:p>
        </w:tc>
      </w:tr>
      <w:tr>
        <w:tc>
          <w:tcPr>
            <w:tcW w:type="dxa" w:w="2160"/>
          </w:tcPr>
          <w:p>
            <w:r>
              <w:t>化学纤维</w:t>
            </w:r>
          </w:p>
        </w:tc>
        <w:tc>
          <w:tcPr>
            <w:tcW w:type="dxa" w:w="2160"/>
          </w:tcPr>
          <w:p>
            <w:r>
              <w:t>万吨</w:t>
            </w:r>
          </w:p>
        </w:tc>
        <w:tc>
          <w:tcPr>
            <w:tcW w:type="dxa" w:w="2160"/>
          </w:tcPr>
          <w:p>
            <w:r>
              <w:t>8701.1</w:t>
            </w:r>
          </w:p>
        </w:tc>
        <w:tc>
          <w:tcPr>
            <w:tcW w:type="dxa" w:w="2160"/>
          </w:tcPr>
          <w:p>
            <w:r>
              <w:t>4.9</w:t>
            </w:r>
          </w:p>
        </w:tc>
      </w:tr>
      <w:tr>
        <w:tc>
          <w:tcPr>
            <w:tcW w:type="dxa" w:w="2160"/>
          </w:tcPr>
          <w:p>
            <w:r>
              <w:t>成品糖</w:t>
            </w:r>
          </w:p>
        </w:tc>
        <w:tc>
          <w:tcPr>
            <w:tcW w:type="dxa" w:w="2160"/>
          </w:tcPr>
          <w:p>
            <w:r>
              <w:t>万吨</w:t>
            </w:r>
          </w:p>
        </w:tc>
        <w:tc>
          <w:tcPr>
            <w:tcW w:type="dxa" w:w="2160"/>
          </w:tcPr>
          <w:p>
            <w:r>
              <w:t>1621.0</w:t>
            </w:r>
          </w:p>
        </w:tc>
        <w:tc>
          <w:tcPr>
            <w:tcW w:type="dxa" w:w="2160"/>
          </w:tcPr>
          <w:p>
            <w:r>
              <w:t>9.0</w:t>
            </w:r>
          </w:p>
        </w:tc>
      </w:tr>
      <w:tr>
        <w:tc>
          <w:tcPr>
            <w:tcW w:type="dxa" w:w="2160"/>
          </w:tcPr>
          <w:p>
            <w:r>
              <w:t>卷烟</w:t>
            </w:r>
          </w:p>
        </w:tc>
        <w:tc>
          <w:tcPr>
            <w:tcW w:type="dxa" w:w="2160"/>
          </w:tcPr>
          <w:p>
            <w:r>
              <w:t>亿支</w:t>
            </w:r>
          </w:p>
        </w:tc>
        <w:tc>
          <w:tcPr>
            <w:tcW w:type="dxa" w:w="2160"/>
          </w:tcPr>
          <w:p>
            <w:r>
              <w:t>24703.9</w:t>
            </w:r>
          </w:p>
        </w:tc>
        <w:tc>
          <w:tcPr>
            <w:tcW w:type="dxa" w:w="2160"/>
          </w:tcPr>
          <w:p>
            <w:r>
              <w:t>0.2</w:t>
            </w:r>
          </w:p>
        </w:tc>
      </w:tr>
      <w:tr>
        <w:tc>
          <w:tcPr>
            <w:tcW w:type="dxa" w:w="2160"/>
          </w:tcPr>
          <w:p>
            <w:r>
              <w:t>彩色电视机</w:t>
            </w:r>
          </w:p>
        </w:tc>
        <w:tc>
          <w:tcPr>
            <w:tcW w:type="dxa" w:w="2160"/>
          </w:tcPr>
          <w:p>
            <w:r>
              <w:t>万台</w:t>
            </w:r>
          </w:p>
        </w:tc>
        <w:tc>
          <w:tcPr>
            <w:tcW w:type="dxa" w:w="2160"/>
          </w:tcPr>
          <w:p>
            <w:r>
              <w:t>20273.9</w:t>
            </w:r>
          </w:p>
        </w:tc>
        <w:tc>
          <w:tcPr>
            <w:tcW w:type="dxa" w:w="2160"/>
          </w:tcPr>
          <w:p>
            <w:r>
              <w:t>-2.6</w:t>
            </w:r>
          </w:p>
        </w:tc>
      </w:tr>
      <w:tr>
        <w:tc>
          <w:tcPr>
            <w:tcW w:type="dxa" w:w="2160"/>
          </w:tcPr>
          <w:p>
            <w:r>
              <w:t>家用电冰箱</w:t>
            </w:r>
          </w:p>
        </w:tc>
        <w:tc>
          <w:tcPr>
            <w:tcW w:type="dxa" w:w="2160"/>
          </w:tcPr>
          <w:p>
            <w:r>
              <w:t>万台</w:t>
            </w:r>
          </w:p>
        </w:tc>
        <w:tc>
          <w:tcPr>
            <w:tcW w:type="dxa" w:w="2160"/>
          </w:tcPr>
          <w:p>
            <w:r>
              <w:t>10924.4</w:t>
            </w:r>
          </w:p>
        </w:tc>
        <w:tc>
          <w:tcPr>
            <w:tcW w:type="dxa" w:w="2160"/>
          </w:tcPr>
          <w:p>
            <w:r>
              <w:t>1.6</w:t>
            </w:r>
          </w:p>
        </w:tc>
      </w:tr>
      <w:tr>
        <w:tc>
          <w:tcPr>
            <w:tcW w:type="dxa" w:w="2160"/>
          </w:tcPr>
          <w:p>
            <w:r>
              <w:t>房间空气调节器</w:t>
            </w:r>
          </w:p>
        </w:tc>
        <w:tc>
          <w:tcPr>
            <w:tcW w:type="dxa" w:w="2160"/>
          </w:tcPr>
          <w:p>
            <w:r>
              <w:t>万台</w:t>
            </w:r>
          </w:p>
        </w:tc>
        <w:tc>
          <w:tcPr>
            <w:tcW w:type="dxa" w:w="2160"/>
          </w:tcPr>
          <w:p>
            <w:r>
              <w:t>26697.5</w:t>
            </w:r>
          </w:p>
        </w:tc>
        <w:tc>
          <w:tcPr>
            <w:tcW w:type="dxa" w:w="2160"/>
          </w:tcPr>
          <w:p>
            <w:r>
              <w:t>0.7</w:t>
            </w:r>
          </w:p>
        </w:tc>
      </w:tr>
      <w:tr>
        <w:tc>
          <w:tcPr>
            <w:tcW w:type="dxa" w:w="2160"/>
          </w:tcPr>
          <w:p>
            <w:r>
              <w:t>粗钢</w:t>
            </w:r>
          </w:p>
        </w:tc>
        <w:tc>
          <w:tcPr>
            <w:tcW w:type="dxa" w:w="2160"/>
          </w:tcPr>
          <w:p>
            <w:r>
              <w:t>万吨</w:t>
            </w:r>
          </w:p>
        </w:tc>
        <w:tc>
          <w:tcPr>
            <w:tcW w:type="dxa" w:w="2160"/>
          </w:tcPr>
          <w:p>
            <w:r>
              <w:t>96081.2</w:t>
            </w:r>
          </w:p>
        </w:tc>
        <w:tc>
          <w:tcPr>
            <w:tcW w:type="dxa" w:w="2160"/>
          </w:tcPr>
          <w:p>
            <w:r>
              <w:t>-4.4</w:t>
            </w:r>
          </w:p>
        </w:tc>
      </w:tr>
      <w:tr>
        <w:tc>
          <w:tcPr>
            <w:tcW w:type="dxa" w:w="2160"/>
          </w:tcPr>
          <w:p>
            <w:r>
              <w:t>钢材[24]</w:t>
            </w:r>
          </w:p>
        </w:tc>
        <w:tc>
          <w:tcPr>
            <w:tcW w:type="dxa" w:w="2160"/>
          </w:tcPr>
          <w:p>
            <w:r>
              <w:t>万吨</w:t>
            </w:r>
          </w:p>
        </w:tc>
        <w:tc>
          <w:tcPr>
            <w:tcW w:type="dxa" w:w="2160"/>
          </w:tcPr>
          <w:p>
            <w:r>
              <w:t>144612.1</w:t>
            </w:r>
          </w:p>
        </w:tc>
        <w:tc>
          <w:tcPr>
            <w:tcW w:type="dxa" w:w="2160"/>
          </w:tcPr>
          <w:p>
            <w:r>
              <w:t>3.1</w:t>
            </w:r>
          </w:p>
        </w:tc>
      </w:tr>
      <w:tr>
        <w:tc>
          <w:tcPr>
            <w:tcW w:type="dxa" w:w="2160"/>
          </w:tcPr>
          <w:p>
            <w:r>
              <w:t>十种有色金属</w:t>
            </w:r>
          </w:p>
        </w:tc>
        <w:tc>
          <w:tcPr>
            <w:tcW w:type="dxa" w:w="2160"/>
          </w:tcPr>
          <w:p>
            <w:r>
              <w:t>万吨</w:t>
            </w:r>
          </w:p>
        </w:tc>
        <w:tc>
          <w:tcPr>
            <w:tcW w:type="dxa" w:w="2160"/>
          </w:tcPr>
          <w:p>
            <w:r>
              <w:t>8175.0</w:t>
            </w:r>
          </w:p>
        </w:tc>
        <w:tc>
          <w:tcPr>
            <w:tcW w:type="dxa" w:w="2160"/>
          </w:tcPr>
          <w:p>
            <w:r>
              <w:t>3.9</w:t>
            </w:r>
          </w:p>
        </w:tc>
      </w:tr>
      <w:tr>
        <w:tc>
          <w:tcPr>
            <w:tcW w:type="dxa" w:w="2160"/>
          </w:tcPr>
          <w:p>
            <w:r>
              <w:t>其中：精炼铜（电解铜）</w:t>
            </w:r>
          </w:p>
        </w:tc>
        <w:tc>
          <w:tcPr>
            <w:tcW w:type="dxa" w:w="2160"/>
          </w:tcPr>
          <w:p>
            <w:r>
              <w:t>万吨</w:t>
            </w:r>
          </w:p>
        </w:tc>
        <w:tc>
          <w:tcPr>
            <w:tcW w:type="dxa" w:w="2160"/>
          </w:tcPr>
          <w:p>
            <w:r>
              <w:t>1472.0</w:t>
            </w:r>
          </w:p>
        </w:tc>
        <w:tc>
          <w:tcPr>
            <w:tcW w:type="dxa" w:w="2160"/>
          </w:tcPr>
          <w:p>
            <w:r>
              <w:t>10.4</w:t>
            </w:r>
          </w:p>
        </w:tc>
      </w:tr>
      <w:tr>
        <w:tc>
          <w:tcPr>
            <w:tcW w:type="dxa" w:w="2160"/>
          </w:tcPr>
          <w:p>
            <w:r>
              <w:t>原铝（电解铝）</w:t>
            </w:r>
          </w:p>
        </w:tc>
        <w:tc>
          <w:tcPr>
            <w:tcW w:type="dxa" w:w="2160"/>
          </w:tcPr>
          <w:p>
            <w:r>
              <w:t>万吨</w:t>
            </w:r>
          </w:p>
        </w:tc>
        <w:tc>
          <w:tcPr>
            <w:tcW w:type="dxa" w:w="2160"/>
          </w:tcPr>
          <w:p>
            <w:r>
              <w:t>4501.6</w:t>
            </w:r>
          </w:p>
        </w:tc>
        <w:tc>
          <w:tcPr>
            <w:tcW w:type="dxa" w:w="2160"/>
          </w:tcPr>
          <w:p>
            <w:r>
              <w:t>2.4</w:t>
            </w:r>
          </w:p>
        </w:tc>
      </w:tr>
      <w:tr>
        <w:tc>
          <w:tcPr>
            <w:tcW w:type="dxa" w:w="2160"/>
          </w:tcPr>
          <w:p>
            <w:r>
              <w:t>水泥</w:t>
            </w:r>
          </w:p>
        </w:tc>
        <w:tc>
          <w:tcPr>
            <w:tcW w:type="dxa" w:w="2160"/>
          </w:tcPr>
          <w:p>
            <w:r>
              <w:t>亿吨</w:t>
            </w:r>
          </w:p>
        </w:tc>
        <w:tc>
          <w:tcPr>
            <w:tcW w:type="dxa" w:w="2160"/>
          </w:tcPr>
          <w:p>
            <w:r>
              <w:t>16.9</w:t>
            </w:r>
          </w:p>
        </w:tc>
        <w:tc>
          <w:tcPr>
            <w:tcW w:type="dxa" w:w="2160"/>
          </w:tcPr>
          <w:p>
            <w:r>
              <w:t>-6.9</w:t>
            </w:r>
          </w:p>
        </w:tc>
      </w:tr>
      <w:tr>
        <w:tc>
          <w:tcPr>
            <w:tcW w:type="dxa" w:w="2160"/>
          </w:tcPr>
          <w:p>
            <w:r>
              <w:t>硫酸（折100%）</w:t>
            </w:r>
          </w:p>
        </w:tc>
        <w:tc>
          <w:tcPr>
            <w:tcW w:type="dxa" w:w="2160"/>
          </w:tcPr>
          <w:p>
            <w:r>
              <w:t>万吨</w:t>
            </w:r>
          </w:p>
        </w:tc>
        <w:tc>
          <w:tcPr>
            <w:tcW w:type="dxa" w:w="2160"/>
          </w:tcPr>
          <w:p>
            <w:r>
              <w:t>11081.6</w:t>
            </w:r>
          </w:p>
        </w:tc>
        <w:tc>
          <w:tcPr>
            <w:tcW w:type="dxa" w:w="2160"/>
          </w:tcPr>
          <w:p>
            <w:r>
              <w:t>4.5</w:t>
            </w:r>
          </w:p>
        </w:tc>
      </w:tr>
      <w:tr>
        <w:tc>
          <w:tcPr>
            <w:tcW w:type="dxa" w:w="2160"/>
          </w:tcPr>
          <w:p>
            <w:r>
              <w:t>烧碱（折100%）</w:t>
            </w:r>
          </w:p>
        </w:tc>
        <w:tc>
          <w:tcPr>
            <w:tcW w:type="dxa" w:w="2160"/>
          </w:tcPr>
          <w:p>
            <w:r>
              <w:t>万吨</w:t>
            </w:r>
          </w:p>
        </w:tc>
        <w:tc>
          <w:tcPr>
            <w:tcW w:type="dxa" w:w="2160"/>
          </w:tcPr>
          <w:p>
            <w:r>
              <w:t>4653.5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乙烯</w:t>
            </w:r>
          </w:p>
        </w:tc>
        <w:tc>
          <w:tcPr>
            <w:tcW w:type="dxa" w:w="2160"/>
          </w:tcPr>
          <w:p>
            <w:r>
              <w:t>万吨</w:t>
            </w:r>
          </w:p>
        </w:tc>
        <w:tc>
          <w:tcPr>
            <w:tcW w:type="dxa" w:w="2160"/>
          </w:tcPr>
          <w:p>
            <w:r>
              <w:t>4150.8</w:t>
            </w:r>
          </w:p>
        </w:tc>
        <w:tc>
          <w:tcPr>
            <w:tcW w:type="dxa" w:w="2160"/>
          </w:tcPr>
          <w:p>
            <w:r>
              <w:t>6.4</w:t>
            </w:r>
          </w:p>
        </w:tc>
      </w:tr>
      <w:tr>
        <w:tc>
          <w:tcPr>
            <w:tcW w:type="dxa" w:w="2160"/>
          </w:tcPr>
          <w:p>
            <w:r>
              <w:t>化肥（折100%）</w:t>
            </w:r>
          </w:p>
        </w:tc>
        <w:tc>
          <w:tcPr>
            <w:tcW w:type="dxa" w:w="2160"/>
          </w:tcPr>
          <w:p>
            <w:r>
              <w:t>万吨</w:t>
            </w:r>
          </w:p>
        </w:tc>
        <w:tc>
          <w:tcPr>
            <w:tcW w:type="dxa" w:w="2160"/>
          </w:tcPr>
          <w:p>
            <w:r>
              <w:t>6480.8</w:t>
            </w:r>
          </w:p>
        </w:tc>
        <w:tc>
          <w:tcPr>
            <w:tcW w:type="dxa" w:w="2160"/>
          </w:tcPr>
          <w:p>
            <w:r>
              <w:t>7.1</w:t>
            </w:r>
          </w:p>
        </w:tc>
      </w:tr>
      <w:tr>
        <w:tc>
          <w:tcPr>
            <w:tcW w:type="dxa" w:w="2160"/>
          </w:tcPr>
          <w:p>
            <w:r>
              <w:t>发电机组（发电设备）</w:t>
            </w:r>
          </w:p>
        </w:tc>
        <w:tc>
          <w:tcPr>
            <w:tcW w:type="dxa" w:w="2160"/>
          </w:tcPr>
          <w:p>
            <w:r>
              <w:t>万千瓦</w:t>
            </w:r>
          </w:p>
        </w:tc>
        <w:tc>
          <w:tcPr>
            <w:tcW w:type="dxa" w:w="2160"/>
          </w:tcPr>
          <w:p>
            <w:r>
              <w:t>37087.4</w:t>
            </w:r>
          </w:p>
        </w:tc>
        <w:tc>
          <w:tcPr>
            <w:tcW w:type="dxa" w:w="2160"/>
          </w:tcPr>
          <w:p>
            <w:r>
              <w:t>37.6</w:t>
            </w:r>
          </w:p>
        </w:tc>
      </w:tr>
      <w:tr>
        <w:tc>
          <w:tcPr>
            <w:tcW w:type="dxa" w:w="2160"/>
          </w:tcPr>
          <w:p>
            <w:r>
              <w:t>汽车</w:t>
            </w:r>
          </w:p>
        </w:tc>
        <w:tc>
          <w:tcPr>
            <w:tcW w:type="dxa" w:w="2160"/>
          </w:tcPr>
          <w:p>
            <w:r>
              <w:t>万辆</w:t>
            </w:r>
          </w:p>
        </w:tc>
        <w:tc>
          <w:tcPr>
            <w:tcW w:type="dxa" w:w="2160"/>
          </w:tcPr>
          <w:p>
            <w:r>
              <w:t>3477.8</w:t>
            </w:r>
          </w:p>
        </w:tc>
        <w:tc>
          <w:tcPr>
            <w:tcW w:type="dxa" w:w="2160"/>
          </w:tcPr>
          <w:p>
            <w:r>
              <w:t>9.8</w:t>
            </w:r>
          </w:p>
        </w:tc>
      </w:tr>
      <w:tr>
        <w:tc>
          <w:tcPr>
            <w:tcW w:type="dxa" w:w="2160"/>
          </w:tcPr>
          <w:p>
            <w:r>
              <w:t>其中：新能源汽车</w:t>
            </w:r>
          </w:p>
        </w:tc>
        <w:tc>
          <w:tcPr>
            <w:tcW w:type="dxa" w:w="2160"/>
          </w:tcPr>
          <w:p>
            <w:r>
              <w:t>万辆</w:t>
            </w:r>
          </w:p>
        </w:tc>
        <w:tc>
          <w:tcPr>
            <w:tcW w:type="dxa" w:w="2160"/>
          </w:tcPr>
          <w:p>
            <w:r>
              <w:t>1652.4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  <w:tr>
        <w:tc>
          <w:tcPr>
            <w:tcW w:type="dxa" w:w="2160"/>
          </w:tcPr>
          <w:p>
            <w:r>
              <w:t>集成电路</w:t>
            </w:r>
          </w:p>
        </w:tc>
        <w:tc>
          <w:tcPr>
            <w:tcW w:type="dxa" w:w="2160"/>
          </w:tcPr>
          <w:p>
            <w:r>
              <w:t>亿块</w:t>
            </w:r>
          </w:p>
        </w:tc>
        <w:tc>
          <w:tcPr>
            <w:tcW w:type="dxa" w:w="2160"/>
          </w:tcPr>
          <w:p>
            <w:r>
              <w:t>4842.8</w:t>
            </w:r>
          </w:p>
        </w:tc>
        <w:tc>
          <w:tcPr>
            <w:tcW w:type="dxa" w:w="2160"/>
          </w:tcPr>
          <w:p>
            <w:r>
              <w:t>10.9</w:t>
            </w:r>
          </w:p>
        </w:tc>
      </w:tr>
      <w:tr>
        <w:tc>
          <w:tcPr>
            <w:tcW w:type="dxa" w:w="2160"/>
          </w:tcPr>
          <w:p>
            <w:r>
              <w:t>移动通信手持机</w:t>
            </w:r>
          </w:p>
        </w:tc>
        <w:tc>
          <w:tcPr>
            <w:tcW w:type="dxa" w:w="2160"/>
          </w:tcPr>
          <w:p>
            <w:r>
              <w:t>万台</w:t>
            </w:r>
          </w:p>
        </w:tc>
        <w:tc>
          <w:tcPr>
            <w:tcW w:type="dxa" w:w="2160"/>
          </w:tcPr>
          <w:p>
            <w:r>
              <w:t>154123.9</w:t>
            </w:r>
          </w:p>
        </w:tc>
        <w:tc>
          <w:tcPr>
            <w:tcW w:type="dxa" w:w="2160"/>
          </w:tcPr>
          <w:p>
            <w:r>
              <w:t>-5.8</w:t>
            </w:r>
          </w:p>
        </w:tc>
      </w:tr>
      <w:tr>
        <w:tc>
          <w:tcPr>
            <w:tcW w:type="dxa" w:w="2160"/>
          </w:tcPr>
          <w:p>
            <w:r>
              <w:t>微型计算机设备</w:t>
            </w:r>
          </w:p>
        </w:tc>
        <w:tc>
          <w:tcPr>
            <w:tcW w:type="dxa" w:w="2160"/>
          </w:tcPr>
          <w:p>
            <w:r>
              <w:t>万台</w:t>
            </w:r>
          </w:p>
        </w:tc>
        <w:tc>
          <w:tcPr>
            <w:tcW w:type="dxa" w:w="2160"/>
          </w:tcPr>
          <w:p>
            <w:r>
              <w:t>33186.1</w:t>
            </w:r>
          </w:p>
        </w:tc>
        <w:tc>
          <w:tcPr>
            <w:tcW w:type="dxa" w:w="2160"/>
          </w:tcPr>
          <w:p>
            <w:r>
              <w:t>-2.9</w:t>
            </w:r>
          </w:p>
        </w:tc>
      </w:tr>
      <w:tr>
        <w:tc>
          <w:tcPr>
            <w:tcW w:type="dxa" w:w="2160"/>
          </w:tcPr>
          <w:p>
            <w:r>
              <w:t>工业机器人</w:t>
            </w:r>
          </w:p>
        </w:tc>
        <w:tc>
          <w:tcPr>
            <w:tcW w:type="dxa" w:w="2160"/>
          </w:tcPr>
          <w:p>
            <w:r>
              <w:t>万套</w:t>
            </w:r>
          </w:p>
        </w:tc>
        <w:tc>
          <w:tcPr>
            <w:tcW w:type="dxa" w:w="2160"/>
          </w:tcPr>
          <w:p>
            <w:r>
              <w:t>77.3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  <w:tr>
        <w:tc>
          <w:tcPr>
            <w:tcW w:type="dxa" w:w="2160"/>
          </w:tcPr>
          <w:p>
            <w:r>
              <w:t>太阳能工业用超白玻璃</w:t>
            </w:r>
          </w:p>
        </w:tc>
        <w:tc>
          <w:tcPr>
            <w:tcW w:type="dxa" w:w="2160"/>
          </w:tcPr>
          <w:p>
            <w:r>
              <w:t>万平方米</w:t>
            </w:r>
          </w:p>
        </w:tc>
        <w:tc>
          <w:tcPr>
            <w:tcW w:type="dxa" w:w="2160"/>
          </w:tcPr>
          <w:p>
            <w:r>
              <w:t>316135.4</w:t>
            </w:r>
          </w:p>
        </w:tc>
        <w:tc>
          <w:tcPr>
            <w:tcW w:type="dxa" w:w="2160"/>
          </w:tcPr>
          <w:p>
            <w:r>
              <w:t>3.4</w:t>
            </w:r>
          </w:p>
        </w:tc>
      </w:tr>
      <w:tr>
        <w:tc>
          <w:tcPr>
            <w:tcW w:type="dxa" w:w="2160"/>
          </w:tcPr>
          <w:p>
            <w:r>
              <w:t>充电桩</w:t>
            </w:r>
          </w:p>
        </w:tc>
        <w:tc>
          <w:tcPr>
            <w:tcW w:type="dxa" w:w="2160"/>
          </w:tcPr>
          <w:p>
            <w:r>
              <w:t>万个</w:t>
            </w:r>
          </w:p>
        </w:tc>
        <w:tc>
          <w:tcPr>
            <w:tcW w:type="dxa" w:w="2160"/>
          </w:tcPr>
          <w:p>
            <w:r>
              <w:t>574.5</w:t>
            </w:r>
          </w:p>
        </w:tc>
        <w:tc>
          <w:tcPr>
            <w:tcW w:type="dxa" w:w="2160"/>
          </w:tcPr>
          <w:p>
            <w:r>
              <w:t>11.0</w:t>
            </w:r>
          </w:p>
        </w:tc>
      </w:tr>
      <w:tr>
        <w:tc>
          <w:tcPr>
            <w:tcW w:type="dxa" w:w="2160"/>
          </w:tcPr>
          <w:p>
            <w:r>
              <w:t>太阳能电池（光伏电池）</w:t>
            </w:r>
          </w:p>
        </w:tc>
        <w:tc>
          <w:tcPr>
            <w:tcW w:type="dxa" w:w="2160"/>
          </w:tcPr>
          <w:p>
            <w:r>
              <w:t>万千瓦</w:t>
            </w:r>
          </w:p>
        </w:tc>
        <w:tc>
          <w:tcPr>
            <w:tcW w:type="dxa" w:w="2160"/>
          </w:tcPr>
          <w:p>
            <w:r>
              <w:t>83274.3</w:t>
            </w:r>
          </w:p>
        </w:tc>
        <w:tc>
          <w:tcPr>
            <w:tcW w:type="dxa" w:w="2160"/>
          </w:tcPr>
          <w:p>
            <w:r>
              <w:t>7.6</w:t>
            </w:r>
          </w:p>
        </w:tc>
      </w:tr>
      <w:tr>
        <w:tc>
          <w:tcPr>
            <w:tcW w:type="dxa" w:w="2160"/>
          </w:tcPr>
          <w:p>
            <w:r>
              <w:t>3D打印设备</w:t>
            </w:r>
          </w:p>
        </w:tc>
        <w:tc>
          <w:tcPr>
            <w:tcW w:type="dxa" w:w="2160"/>
          </w:tcPr>
          <w:p>
            <w:r>
              <w:t>万台</w:t>
            </w:r>
          </w:p>
        </w:tc>
        <w:tc>
          <w:tcPr>
            <w:tcW w:type="dxa" w:w="2160"/>
          </w:tcPr>
          <w:p>
            <w:r>
              <w:t>521.1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产品名称</w:t>
            </w:r>
          </w:p>
        </w:tc>
        <w:tc>
          <w:tcPr>
            <w:tcW w:type="dxa" w:w="2160"/>
          </w:tcPr>
          <w:p>
            <w:r>
              <w:t>单位</w:t>
            </w:r>
          </w:p>
        </w:tc>
        <w:tc>
          <w:tcPr>
            <w:tcW w:type="dxa" w:w="2160"/>
          </w:tcPr>
          <w:p>
            <w:r>
              <w:t>产量</w:t>
            </w:r>
          </w:p>
        </w:tc>
        <w:tc>
          <w:tcPr>
            <w:tcW w:type="dxa" w:w="2160"/>
          </w:tcPr>
          <w:p>
            <w:r>
              <w:t>比上年增长（%）</w:t>
            </w:r>
          </w:p>
        </w:tc>
      </w:tr>
      <w:tr>
        <w:tc>
          <w:tcPr>
            <w:tcW w:type="dxa" w:w="2160"/>
          </w:tcPr>
          <w:p>
            <w:r>
              <w:t>原煤</w:t>
            </w:r>
          </w:p>
        </w:tc>
        <w:tc>
          <w:tcPr>
            <w:tcW w:type="dxa" w:w="2160"/>
          </w:tcPr>
          <w:p>
            <w:r>
              <w:t>亿吨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2160"/>
          </w:tcPr>
          <w:p>
            <w:r>
              <w:t>原油</w:t>
            </w:r>
          </w:p>
        </w:tc>
        <w:tc>
          <w:tcPr>
            <w:tcW w:type="dxa" w:w="2160"/>
          </w:tcPr>
          <w:p>
            <w:r>
              <w:t>万吨</w:t>
            </w:r>
          </w:p>
        </w:tc>
        <w:tc>
          <w:tcPr>
            <w:tcW w:type="dxa" w:w="2160"/>
          </w:tcPr>
          <w:p>
            <w:r>
              <w:t>21608.7</w:t>
            </w:r>
          </w:p>
        </w:tc>
        <w:tc>
          <w:tcPr>
            <w:tcW w:type="dxa" w:w="2160"/>
          </w:tcPr>
          <w:p>
            <w:r>
              <w:t>1.5</w:t>
            </w:r>
          </w:p>
        </w:tc>
      </w:tr>
      <w:tr>
        <w:tc>
          <w:tcPr>
            <w:tcW w:type="dxa" w:w="2160"/>
          </w:tcPr>
          <w:p>
            <w:r>
              <w:t>天然气</w:t>
            </w:r>
          </w:p>
        </w:tc>
        <w:tc>
          <w:tcPr>
            <w:tcW w:type="dxa" w:w="2160"/>
          </w:tcPr>
          <w:p>
            <w:r>
              <w:t>亿立方米</w:t>
            </w:r>
          </w:p>
        </w:tc>
        <w:tc>
          <w:tcPr>
            <w:tcW w:type="dxa" w:w="2160"/>
          </w:tcPr>
          <w:p>
            <w:r>
              <w:t>2620.6</w:t>
            </w:r>
          </w:p>
        </w:tc>
        <w:tc>
          <w:tcPr>
            <w:tcW w:type="dxa" w:w="2160"/>
          </w:tcPr>
          <w:p>
            <w:r>
              <w:t>6.3</w:t>
            </w:r>
          </w:p>
        </w:tc>
      </w:tr>
      <w:tr>
        <w:tc>
          <w:tcPr>
            <w:tcW w:type="dxa" w:w="2160"/>
          </w:tcPr>
          <w:p>
            <w:r>
              <w:t>发电量</w:t>
            </w:r>
          </w:p>
        </w:tc>
        <w:tc>
          <w:tcPr>
            <w:tcW w:type="dxa" w:w="2160"/>
          </w:tcPr>
          <w:p>
            <w:r>
              <w:t>亿千瓦时</w:t>
            </w:r>
          </w:p>
        </w:tc>
        <w:tc>
          <w:tcPr>
            <w:tcW w:type="dxa" w:w="2160"/>
          </w:tcPr>
          <w:p>
            <w:r>
              <w:t>105752.5</w:t>
            </w:r>
          </w:p>
        </w:tc>
        <w:tc>
          <w:tcPr>
            <w:tcW w:type="dxa" w:w="2160"/>
          </w:tcPr>
          <w:p>
            <w:r>
              <w:t>4.8</w:t>
            </w:r>
          </w:p>
        </w:tc>
      </w:tr>
      <w:tr>
        <w:tc>
          <w:tcPr>
            <w:tcW w:type="dxa" w:w="2160"/>
          </w:tcPr>
          <w:p>
            <w:r>
              <w:t>其中：火电[27]</w:t>
            </w:r>
          </w:p>
        </w:tc>
        <w:tc>
          <w:tcPr>
            <w:tcW w:type="dxa" w:w="2160"/>
          </w:tcPr>
          <w:p>
            <w:r>
              <w:t>亿千瓦时</w:t>
            </w:r>
          </w:p>
        </w:tc>
        <w:tc>
          <w:tcPr>
            <w:tcW w:type="dxa" w:w="2160"/>
          </w:tcPr>
          <w:p>
            <w:r>
              <w:t>63271.5</w:t>
            </w:r>
          </w:p>
        </w:tc>
        <w:tc>
          <w:tcPr>
            <w:tcW w:type="dxa" w:w="2160"/>
          </w:tcPr>
          <w:p>
            <w:r>
              <w:t>-0.7</w:t>
            </w:r>
          </w:p>
        </w:tc>
      </w:tr>
      <w:tr>
        <w:tc>
          <w:tcPr>
            <w:tcW w:type="dxa" w:w="2160"/>
          </w:tcPr>
          <w:p>
            <w:r>
              <w:t>水电</w:t>
            </w:r>
          </w:p>
        </w:tc>
        <w:tc>
          <w:tcPr>
            <w:tcW w:type="dxa" w:w="2160"/>
          </w:tcPr>
          <w:p>
            <w:r>
              <w:t>亿千瓦时</w:t>
            </w:r>
          </w:p>
        </w:tc>
        <w:tc>
          <w:tcPr>
            <w:tcW w:type="dxa" w:w="2160"/>
          </w:tcPr>
          <w:p>
            <w:r>
              <w:t>14616.7</w:t>
            </w:r>
          </w:p>
        </w:tc>
        <w:tc>
          <w:tcPr>
            <w:tcW w:type="dxa" w:w="2160"/>
          </w:tcPr>
          <w:p>
            <w:r>
              <w:t>2.5</w:t>
            </w:r>
          </w:p>
        </w:tc>
      </w:tr>
      <w:tr>
        <w:tc>
          <w:tcPr>
            <w:tcW w:type="dxa" w:w="2160"/>
          </w:tcPr>
          <w:p>
            <w:r>
              <w:t>核电</w:t>
            </w:r>
          </w:p>
        </w:tc>
        <w:tc>
          <w:tcPr>
            <w:tcW w:type="dxa" w:w="2160"/>
          </w:tcPr>
          <w:p>
            <w:r>
              <w:t>亿千瓦时</w:t>
            </w:r>
          </w:p>
        </w:tc>
        <w:tc>
          <w:tcPr>
            <w:tcW w:type="dxa" w:w="2160"/>
          </w:tcPr>
          <w:p>
            <w:r>
              <w:t>4852.3</w:t>
            </w:r>
          </w:p>
        </w:tc>
        <w:tc>
          <w:tcPr>
            <w:tcW w:type="dxa" w:w="2160"/>
          </w:tcPr>
          <w:p>
            <w:r>
              <w:t>7.6</w:t>
            </w:r>
          </w:p>
        </w:tc>
      </w:tr>
      <w:tr>
        <w:tc>
          <w:tcPr>
            <w:tcW w:type="dxa" w:w="2160"/>
          </w:tcPr>
          <w:p>
            <w:r>
              <w:t>风电</w:t>
            </w:r>
          </w:p>
        </w:tc>
        <w:tc>
          <w:tcPr>
            <w:tcW w:type="dxa" w:w="2160"/>
          </w:tcPr>
          <w:p>
            <w:r>
              <w:t>亿千瓦时</w:t>
            </w:r>
          </w:p>
        </w:tc>
        <w:tc>
          <w:tcPr>
            <w:tcW w:type="dxa" w:w="2160"/>
          </w:tcPr>
          <w:p>
            <w:r>
              <w:t>11279.2</w:t>
            </w:r>
          </w:p>
        </w:tc>
        <w:tc>
          <w:tcPr>
            <w:tcW w:type="dxa" w:w="2160"/>
          </w:tcPr>
          <w:p>
            <w:r>
              <w:t>13.1</w:t>
            </w:r>
          </w:p>
        </w:tc>
      </w:tr>
      <w:tr>
        <w:tc>
          <w:tcPr>
            <w:tcW w:type="dxa" w:w="2160"/>
          </w:tcPr>
          <w:p>
            <w:r>
              <w:t>太阳能发电</w:t>
            </w:r>
          </w:p>
        </w:tc>
        <w:tc>
          <w:tcPr>
            <w:tcW w:type="dxa" w:w="2160"/>
          </w:tcPr>
          <w:p>
            <w:r>
              <w:t>亿千瓦时</w:t>
            </w:r>
          </w:p>
        </w:tc>
        <w:tc>
          <w:tcPr>
            <w:tcW w:type="dxa" w:w="2160"/>
          </w:tcPr>
          <w:p>
            <w:r>
              <w:t>11732.4</w:t>
            </w:r>
          </w:p>
        </w:tc>
        <w:tc>
          <w:tcPr>
            <w:tcW w:type="dxa" w:w="2160"/>
          </w:tcPr>
          <w:p>
            <w:r>
              <w:t>39.8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指标</w:t>
            </w:r>
          </w:p>
        </w:tc>
        <w:tc>
          <w:tcPr>
            <w:tcW w:type="dxa" w:w="1728"/>
          </w:tcPr>
          <w:p>
            <w:r>
              <w:t>单位</w:t>
            </w:r>
          </w:p>
        </w:tc>
        <w:tc>
          <w:tcPr>
            <w:tcW w:type="dxa" w:w="1728"/>
          </w:tcPr>
          <w:p>
            <w:r>
              <w:t>绝对数</w:t>
            </w:r>
          </w:p>
        </w:tc>
        <w:tc>
          <w:tcPr>
            <w:tcW w:type="dxa" w:w="1728"/>
          </w:tcPr>
          <w:p>
            <w:r>
              <w:t>比上年增长（%）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货物运输总量</w:t>
            </w:r>
          </w:p>
        </w:tc>
        <w:tc>
          <w:tcPr>
            <w:tcW w:type="dxa" w:w="1728"/>
          </w:tcPr>
          <w:p>
            <w:r>
              <w:t>亿吨</w:t>
            </w:r>
          </w:p>
        </w:tc>
        <w:tc>
          <w:tcPr>
            <w:tcW w:type="dxa" w:w="1728"/>
          </w:tcPr>
          <w:p>
            <w:r>
              <w:t>596.7</w:t>
            </w:r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铁路</w:t>
            </w:r>
          </w:p>
        </w:tc>
        <w:tc>
          <w:tcPr>
            <w:tcW w:type="dxa" w:w="1728"/>
          </w:tcPr>
          <w:p>
            <w:r>
              <w:t>亿吨</w:t>
            </w:r>
          </w:p>
        </w:tc>
        <w:tc>
          <w:tcPr>
            <w:tcW w:type="dxa" w:w="1728"/>
          </w:tcPr>
          <w:p>
            <w:r>
              <w:t>52.8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公路</w:t>
            </w:r>
          </w:p>
        </w:tc>
        <w:tc>
          <w:tcPr>
            <w:tcW w:type="dxa" w:w="1728"/>
          </w:tcPr>
          <w:p>
            <w:r>
              <w:t>亿吨</w:t>
            </w:r>
          </w:p>
        </w:tc>
        <w:tc>
          <w:tcPr>
            <w:tcW w:type="dxa" w:w="1728"/>
          </w:tcPr>
          <w:p>
            <w:r>
              <w:t>432.9</w:t>
            </w:r>
          </w:p>
        </w:tc>
        <w:tc>
          <w:tcPr>
            <w:tcW w:type="dxa" w:w="1728"/>
          </w:tcPr>
          <w:p>
            <w:r>
              <w:t>3.4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水路</w:t>
            </w:r>
          </w:p>
        </w:tc>
        <w:tc>
          <w:tcPr>
            <w:tcW w:type="dxa" w:w="1728"/>
          </w:tcPr>
          <w:p>
            <w:r>
              <w:t>亿吨</w:t>
            </w:r>
          </w:p>
        </w:tc>
        <w:tc>
          <w:tcPr>
            <w:tcW w:type="dxa" w:w="1728"/>
          </w:tcPr>
          <w:p>
            <w:r>
              <w:t>101.2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民航</w:t>
            </w:r>
          </w:p>
        </w:tc>
        <w:tc>
          <w:tcPr>
            <w:tcW w:type="dxa" w:w="1728"/>
          </w:tcPr>
          <w:p>
            <w:r>
              <w:t>万吨</w:t>
            </w:r>
          </w:p>
        </w:tc>
        <w:tc>
          <w:tcPr>
            <w:tcW w:type="dxa" w:w="1728"/>
          </w:tcPr>
          <w:p>
            <w:r>
              <w:t>1017.2</w:t>
            </w:r>
          </w:p>
        </w:tc>
        <w:tc>
          <w:tcPr>
            <w:tcW w:type="dxa" w:w="1728"/>
          </w:tcPr>
          <w:p>
            <w:r>
              <w:t>13.3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管道</w:t>
            </w:r>
          </w:p>
        </w:tc>
        <w:tc>
          <w:tcPr>
            <w:tcW w:type="dxa" w:w="1728"/>
          </w:tcPr>
          <w:p>
            <w:r>
              <w:t>亿吨</w:t>
            </w:r>
          </w:p>
        </w:tc>
        <w:tc>
          <w:tcPr>
            <w:tcW w:type="dxa" w:w="1728"/>
          </w:tcPr>
          <w:p>
            <w:r>
              <w:t>9.7</w:t>
            </w:r>
          </w:p>
        </w:tc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货物运输周转量</w:t>
            </w:r>
          </w:p>
        </w:tc>
        <w:tc>
          <w:tcPr>
            <w:tcW w:type="dxa" w:w="1728"/>
          </w:tcPr>
          <w:p>
            <w:r>
              <w:t>亿吨公里</w:t>
            </w:r>
          </w:p>
        </w:tc>
        <w:tc>
          <w:tcPr>
            <w:tcW w:type="dxa" w:w="1728"/>
          </w:tcPr>
          <w:p>
            <w:r>
              <w:t>274115.8</w:t>
            </w:r>
          </w:p>
        </w:tc>
        <w:tc>
          <w:tcPr>
            <w:tcW w:type="dxa" w:w="1728"/>
          </w:tcPr>
          <w:p>
            <w:r>
              <w:t>4.6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铁路</w:t>
            </w:r>
          </w:p>
        </w:tc>
        <w:tc>
          <w:tcPr>
            <w:tcW w:type="dxa" w:w="1728"/>
          </w:tcPr>
          <w:p>
            <w:r>
              <w:t>亿吨公里</w:t>
            </w:r>
          </w:p>
        </w:tc>
        <w:tc>
          <w:tcPr>
            <w:tcW w:type="dxa" w:w="1728"/>
          </w:tcPr>
          <w:p>
            <w:r>
              <w:t>36869.1</w:t>
            </w:r>
          </w:p>
        </w:tc>
        <w:tc>
          <w:tcPr>
            <w:tcW w:type="dxa" w:w="1728"/>
          </w:tcPr>
          <w:p>
            <w:r>
              <w:t>2.8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公路</w:t>
            </w:r>
          </w:p>
        </w:tc>
        <w:tc>
          <w:tcPr>
            <w:tcW w:type="dxa" w:w="1728"/>
          </w:tcPr>
          <w:p>
            <w:r>
              <w:t>亿吨公里</w:t>
            </w:r>
          </w:p>
        </w:tc>
        <w:tc>
          <w:tcPr>
            <w:tcW w:type="dxa" w:w="1728"/>
          </w:tcPr>
          <w:p>
            <w:r>
              <w:t>79510.7</w:t>
            </w:r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水路</w:t>
            </w:r>
          </w:p>
        </w:tc>
        <w:tc>
          <w:tcPr>
            <w:tcW w:type="dxa" w:w="1728"/>
          </w:tcPr>
          <w:p>
            <w:r>
              <w:t>亿吨公里</w:t>
            </w:r>
          </w:p>
        </w:tc>
        <w:tc>
          <w:tcPr>
            <w:tcW w:type="dxa" w:w="1728"/>
          </w:tcPr>
          <w:p>
            <w:r>
              <w:t>149943.9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民航</w:t>
            </w:r>
          </w:p>
        </w:tc>
        <w:tc>
          <w:tcPr>
            <w:tcW w:type="dxa" w:w="1728"/>
          </w:tcPr>
          <w:p>
            <w:r>
              <w:t>亿吨公里</w:t>
            </w:r>
          </w:p>
        </w:tc>
        <w:tc>
          <w:tcPr>
            <w:tcW w:type="dxa" w:w="1728"/>
          </w:tcPr>
          <w:p>
            <w:r>
              <w:t>413.1</w:t>
            </w:r>
          </w:p>
        </w:tc>
        <w:tc>
          <w:tcPr>
            <w:tcW w:type="dxa" w:w="1728"/>
          </w:tcPr>
          <w:p>
            <w:r>
              <w:t>16.7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管道</w:t>
            </w:r>
          </w:p>
        </w:tc>
        <w:tc>
          <w:tcPr>
            <w:tcW w:type="dxa" w:w="1728"/>
          </w:tcPr>
          <w:p>
            <w:r>
              <w:t>亿吨公里</w:t>
            </w:r>
          </w:p>
        </w:tc>
        <w:tc>
          <w:tcPr>
            <w:tcW w:type="dxa" w:w="1728"/>
          </w:tcPr>
          <w:p>
            <w:r>
              <w:t>7379.0</w:t>
            </w:r>
          </w:p>
        </w:tc>
        <w:tc>
          <w:tcPr>
            <w:tcW w:type="dxa" w:w="1728"/>
          </w:tcPr>
          <w:p>
            <w:r>
              <w:t>-1.2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单位</w:t>
            </w:r>
          </w:p>
        </w:tc>
        <w:tc>
          <w:tcPr>
            <w:tcW w:type="dxa" w:w="2160"/>
          </w:tcPr>
          <w:p>
            <w:r>
              <w:t>绝对数</w:t>
            </w:r>
          </w:p>
        </w:tc>
        <w:tc>
          <w:tcPr>
            <w:tcW w:type="dxa" w:w="2160"/>
          </w:tcPr>
          <w:p>
            <w:r>
              <w:t>比上年增长（%）</w:t>
            </w:r>
          </w:p>
        </w:tc>
      </w:tr>
      <w:tr>
        <w:tc>
          <w:tcPr>
            <w:tcW w:type="dxa" w:w="2160"/>
          </w:tcPr>
          <w:p>
            <w:r>
              <w:t>旅客运输总量</w:t>
            </w:r>
          </w:p>
        </w:tc>
        <w:tc>
          <w:tcPr>
            <w:tcW w:type="dxa" w:w="2160"/>
          </w:tcPr>
          <w:p>
            <w:r>
              <w:t>亿人次</w:t>
            </w:r>
          </w:p>
        </w:tc>
        <w:tc>
          <w:tcPr>
            <w:tcW w:type="dxa" w:w="2160"/>
          </w:tcPr>
          <w:p>
            <w:r>
              <w:t>171.2</w:t>
            </w:r>
          </w:p>
        </w:tc>
        <w:tc>
          <w:tcPr>
            <w:tcW w:type="dxa" w:w="2160"/>
          </w:tcPr>
          <w:p>
            <w:r>
              <w:t>0.3</w:t>
            </w:r>
          </w:p>
        </w:tc>
      </w:tr>
      <w:tr>
        <w:tc>
          <w:tcPr>
            <w:tcW w:type="dxa" w:w="2160"/>
          </w:tcPr>
          <w:p>
            <w:r>
              <w:t>铁路</w:t>
            </w:r>
          </w:p>
        </w:tc>
        <w:tc>
          <w:tcPr>
            <w:tcW w:type="dxa" w:w="2160"/>
          </w:tcPr>
          <w:p>
            <w:r>
              <w:t>亿人次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6.7</w:t>
            </w:r>
          </w:p>
        </w:tc>
      </w:tr>
      <w:tr>
        <w:tc>
          <w:tcPr>
            <w:tcW w:type="dxa" w:w="2160"/>
          </w:tcPr>
          <w:p>
            <w:r>
              <w:t>公路</w:t>
            </w:r>
          </w:p>
        </w:tc>
        <w:tc>
          <w:tcPr>
            <w:tcW w:type="dxa" w:w="2160"/>
          </w:tcPr>
          <w:p>
            <w:r>
              <w:t>亿人次</w:t>
            </w:r>
          </w:p>
        </w:tc>
        <w:tc>
          <w:tcPr>
            <w:tcW w:type="dxa" w:w="2160"/>
          </w:tcPr>
          <w:p>
            <w:r>
              <w:t>114.9</w:t>
            </w:r>
          </w:p>
        </w:tc>
        <w:tc>
          <w:tcPr>
            <w:tcW w:type="dxa" w:w="2160"/>
          </w:tcPr>
          <w:p>
            <w:r>
              <w:t>-2.4</w:t>
            </w:r>
          </w:p>
        </w:tc>
      </w:tr>
      <w:tr>
        <w:tc>
          <w:tcPr>
            <w:tcW w:type="dxa" w:w="2160"/>
          </w:tcPr>
          <w:p>
            <w:r>
              <w:t>水路</w:t>
            </w:r>
          </w:p>
        </w:tc>
        <w:tc>
          <w:tcPr>
            <w:tcW w:type="dxa" w:w="2160"/>
          </w:tcPr>
          <w:p>
            <w:r>
              <w:t>亿人次</w:t>
            </w:r>
          </w:p>
        </w:tc>
        <w:tc>
          <w:tcPr>
            <w:tcW w:type="dxa" w:w="2160"/>
          </w:tcPr>
          <w:p>
            <w:r>
              <w:t>2.6</w:t>
            </w:r>
          </w:p>
        </w:tc>
        <w:tc>
          <w:tcPr>
            <w:tcW w:type="dxa" w:w="2160"/>
          </w:tcPr>
          <w:p>
            <w:r>
              <w:t>-0.1</w:t>
            </w:r>
          </w:p>
        </w:tc>
      </w:tr>
      <w:tr>
        <w:tc>
          <w:tcPr>
            <w:tcW w:type="dxa" w:w="2160"/>
          </w:tcPr>
          <w:p>
            <w:r>
              <w:t>民航</w:t>
            </w:r>
          </w:p>
        </w:tc>
        <w:tc>
          <w:tcPr>
            <w:tcW w:type="dxa" w:w="2160"/>
          </w:tcPr>
          <w:p>
            <w:r>
              <w:t>亿人次</w:t>
            </w:r>
          </w:p>
        </w:tc>
        <w:tc>
          <w:tcPr>
            <w:tcW w:type="dxa" w:w="2160"/>
          </w:tcPr>
          <w:p>
            <w:r>
              <w:t>7.7</w:t>
            </w:r>
          </w:p>
        </w:tc>
        <w:tc>
          <w:tcPr>
            <w:tcW w:type="dxa" w:w="2160"/>
          </w:tcPr>
          <w:p>
            <w:r>
              <w:t>5.5</w:t>
            </w:r>
          </w:p>
        </w:tc>
      </w:tr>
      <w:tr>
        <w:tc>
          <w:tcPr>
            <w:tcW w:type="dxa" w:w="2160"/>
          </w:tcPr>
          <w:p>
            <w:r>
              <w:t>旅客运输周转量</w:t>
            </w:r>
          </w:p>
        </w:tc>
        <w:tc>
          <w:tcPr>
            <w:tcW w:type="dxa" w:w="2160"/>
          </w:tcPr>
          <w:p>
            <w:r>
              <w:t>亿人公里</w:t>
            </w:r>
          </w:p>
        </w:tc>
        <w:tc>
          <w:tcPr>
            <w:tcW w:type="dxa" w:w="2160"/>
          </w:tcPr>
          <w:p>
            <w:r>
              <w:t>35545.6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铁路</w:t>
            </w:r>
          </w:p>
        </w:tc>
        <w:tc>
          <w:tcPr>
            <w:tcW w:type="dxa" w:w="2160"/>
          </w:tcPr>
          <w:p>
            <w:r>
              <w:t>亿人公里</w:t>
            </w:r>
          </w:p>
        </w:tc>
        <w:tc>
          <w:tcPr>
            <w:tcW w:type="dxa" w:w="2160"/>
          </w:tcPr>
          <w:p>
            <w:r>
              <w:t>16395.6</w:t>
            </w:r>
          </w:p>
        </w:tc>
        <w:tc>
          <w:tcPr>
            <w:tcW w:type="dxa" w:w="2160"/>
          </w:tcPr>
          <w:p>
            <w:r>
              <w:t>3.8</w:t>
            </w:r>
          </w:p>
        </w:tc>
      </w:tr>
      <w:tr>
        <w:tc>
          <w:tcPr>
            <w:tcW w:type="dxa" w:w="2160"/>
          </w:tcPr>
          <w:p>
            <w:r>
              <w:t>公路</w:t>
            </w:r>
          </w:p>
        </w:tc>
        <w:tc>
          <w:tcPr>
            <w:tcW w:type="dxa" w:w="2160"/>
          </w:tcPr>
          <w:p>
            <w:r>
              <w:t>亿人公里</w:t>
            </w:r>
          </w:p>
        </w:tc>
        <w:tc>
          <w:tcPr>
            <w:tcW w:type="dxa" w:w="2160"/>
          </w:tcPr>
          <w:p>
            <w:r>
              <w:t>5100.4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水路</w:t>
            </w:r>
          </w:p>
        </w:tc>
        <w:tc>
          <w:tcPr>
            <w:tcW w:type="dxa" w:w="2160"/>
          </w:tcPr>
          <w:p>
            <w:r>
              <w:t>亿人公里</w:t>
            </w:r>
          </w:p>
        </w:tc>
        <w:tc>
          <w:tcPr>
            <w:tcW w:type="dxa" w:w="2160"/>
          </w:tcPr>
          <w:p>
            <w:r>
              <w:t>56.6</w:t>
            </w:r>
          </w:p>
        </w:tc>
        <w:tc>
          <w:tcPr>
            <w:tcW w:type="dxa" w:w="2160"/>
          </w:tcPr>
          <w:p>
            <w:r>
              <w:t>3.6</w:t>
            </w:r>
          </w:p>
        </w:tc>
      </w:tr>
      <w:tr>
        <w:tc>
          <w:tcPr>
            <w:tcW w:type="dxa" w:w="2160"/>
          </w:tcPr>
          <w:p>
            <w:r>
              <w:t>民航</w:t>
            </w:r>
          </w:p>
        </w:tc>
        <w:tc>
          <w:tcPr>
            <w:tcW w:type="dxa" w:w="2160"/>
          </w:tcPr>
          <w:p>
            <w:r>
              <w:t>亿人公里</w:t>
            </w:r>
          </w:p>
        </w:tc>
        <w:tc>
          <w:tcPr>
            <w:tcW w:type="dxa" w:w="2160"/>
          </w:tcPr>
          <w:p>
            <w:r>
              <w:t>13993.0</w:t>
            </w:r>
          </w:p>
        </w:tc>
        <w:tc>
          <w:tcPr>
            <w:tcW w:type="dxa" w:w="2160"/>
          </w:tcPr>
          <w:p>
            <w:r>
              <w:t>8.3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比上年增长（%）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比上年增长（%）</w:t>
            </w:r>
          </w:p>
        </w:tc>
      </w:tr>
      <w:tr>
        <w:tc>
          <w:tcPr>
            <w:tcW w:type="dxa" w:w="2160"/>
          </w:tcPr>
          <w:p>
            <w:r>
              <w:t>总计</w:t>
            </w:r>
          </w:p>
        </w:tc>
        <w:tc>
          <w:tcPr>
            <w:tcW w:type="dxa" w:w="2160"/>
          </w:tcPr>
          <w:p>
            <w:r>
              <w:t>-3.8</w:t>
            </w:r>
          </w:p>
        </w:tc>
        <w:tc>
          <w:tcPr>
            <w:tcW w:type="dxa" w:w="2160"/>
          </w:tcPr>
          <w:p>
            <w:r>
              <w:t>金融业</w:t>
            </w:r>
          </w:p>
        </w:tc>
        <w:tc>
          <w:tcPr>
            <w:tcW w:type="dxa" w:w="2160"/>
          </w:tcPr>
          <w:p>
            <w:r>
              <w:t>7.2</w:t>
            </w:r>
          </w:p>
        </w:tc>
      </w:tr>
      <w:tr>
        <w:tc>
          <w:tcPr>
            <w:tcW w:type="dxa" w:w="2160"/>
          </w:tcPr>
          <w:p>
            <w:r>
              <w:t>农、林、牧、渔业</w:t>
            </w:r>
          </w:p>
        </w:tc>
        <w:tc>
          <w:tcPr>
            <w:tcW w:type="dxa" w:w="2160"/>
          </w:tcPr>
          <w:p>
            <w:r>
              <w:t>-0.8</w:t>
            </w:r>
          </w:p>
        </w:tc>
        <w:tc>
          <w:tcPr>
            <w:tcW w:type="dxa" w:w="2160"/>
          </w:tcPr>
          <w:p>
            <w:r>
              <w:t>房地产业[48]</w:t>
            </w:r>
          </w:p>
        </w:tc>
        <w:tc>
          <w:tcPr>
            <w:tcW w:type="dxa" w:w="2160"/>
          </w:tcPr>
          <w:p>
            <w:r>
              <w:t>-17.5</w:t>
            </w:r>
          </w:p>
        </w:tc>
      </w:tr>
      <w:tr>
        <w:tc>
          <w:tcPr>
            <w:tcW w:type="dxa" w:w="2160"/>
          </w:tcPr>
          <w:p>
            <w:r>
              <w:t>采矿业</w:t>
            </w:r>
          </w:p>
        </w:tc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租赁和商务服务业</w:t>
            </w:r>
          </w:p>
        </w:tc>
        <w:tc>
          <w:tcPr>
            <w:tcW w:type="dxa" w:w="2160"/>
          </w:tcPr>
          <w:p>
            <w:r>
              <w:t>-4.3</w:t>
            </w:r>
          </w:p>
        </w:tc>
      </w:tr>
      <w:tr>
        <w:tc>
          <w:tcPr>
            <w:tcW w:type="dxa" w:w="2160"/>
          </w:tcPr>
          <w:p>
            <w:r>
              <w:t>制造业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科学研究和技术服务业</w:t>
            </w:r>
          </w:p>
        </w:tc>
        <w:tc>
          <w:tcPr>
            <w:tcW w:type="dxa" w:w="2160"/>
          </w:tcPr>
          <w:p>
            <w:r>
              <w:t>-15.1</w:t>
            </w:r>
          </w:p>
        </w:tc>
      </w:tr>
      <w:tr>
        <w:tc>
          <w:tcPr>
            <w:tcW w:type="dxa" w:w="2160"/>
          </w:tcPr>
          <w:p>
            <w:r>
              <w:t>电力、热力、燃气及水生产和供应业</w:t>
            </w:r>
          </w:p>
        </w:tc>
        <w:tc>
          <w:tcPr>
            <w:tcW w:type="dxa" w:w="2160"/>
          </w:tcPr>
          <w:p>
            <w:r>
              <w:t>9.1</w:t>
            </w:r>
          </w:p>
        </w:tc>
        <w:tc>
          <w:tcPr>
            <w:tcW w:type="dxa" w:w="2160"/>
          </w:tcPr>
          <w:p>
            <w:r>
              <w:t>水利、环境和公共设施管理业</w:t>
            </w:r>
          </w:p>
        </w:tc>
        <w:tc>
          <w:tcPr>
            <w:tcW w:type="dxa" w:w="2160"/>
          </w:tcPr>
          <w:p>
            <w:r>
              <w:t>-8.4</w:t>
            </w:r>
          </w:p>
        </w:tc>
      </w:tr>
      <w:tr>
        <w:tc>
          <w:tcPr>
            <w:tcW w:type="dxa" w:w="2160"/>
          </w:tcPr>
          <w:p>
            <w:r>
              <w:t>建筑业</w:t>
            </w:r>
          </w:p>
        </w:tc>
        <w:tc>
          <w:tcPr>
            <w:tcW w:type="dxa" w:w="2160"/>
          </w:tcPr>
          <w:p>
            <w:r>
              <w:t>-22.2</w:t>
            </w:r>
          </w:p>
        </w:tc>
        <w:tc>
          <w:tcPr>
            <w:tcW w:type="dxa" w:w="2160"/>
          </w:tcPr>
          <w:p>
            <w:r>
              <w:t>居民服务、修理和其他服务业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批发和零售业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教育</w:t>
            </w:r>
          </w:p>
        </w:tc>
        <w:tc>
          <w:tcPr>
            <w:tcW w:type="dxa" w:w="2160"/>
          </w:tcPr>
          <w:p>
            <w:r>
              <w:t>-8.3</w:t>
            </w:r>
          </w:p>
        </w:tc>
      </w:tr>
      <w:tr>
        <w:tc>
          <w:tcPr>
            <w:tcW w:type="dxa" w:w="2160"/>
          </w:tcPr>
          <w:p>
            <w:r>
              <w:t>交通运输、仓储和邮政业</w:t>
            </w:r>
          </w:p>
        </w:tc>
        <w:tc>
          <w:tcPr>
            <w:tcW w:type="dxa" w:w="2160"/>
          </w:tcPr>
          <w:p>
            <w:r>
              <w:t>-1.2</w:t>
            </w:r>
          </w:p>
        </w:tc>
        <w:tc>
          <w:tcPr>
            <w:tcW w:type="dxa" w:w="2160"/>
          </w:tcPr>
          <w:p>
            <w:r>
              <w:t>卫生和社会工作</w:t>
            </w:r>
          </w:p>
        </w:tc>
        <w:tc>
          <w:tcPr>
            <w:tcW w:type="dxa" w:w="2160"/>
          </w:tcPr>
          <w:p>
            <w:r>
              <w:t>-12.3</w:t>
            </w:r>
          </w:p>
        </w:tc>
      </w:tr>
      <w:tr>
        <w:tc>
          <w:tcPr>
            <w:tcW w:type="dxa" w:w="2160"/>
          </w:tcPr>
          <w:p>
            <w:r>
              <w:t>住宿和餐饮业</w:t>
            </w:r>
          </w:p>
        </w:tc>
        <w:tc>
          <w:tcPr>
            <w:tcW w:type="dxa" w:w="2160"/>
          </w:tcPr>
          <w:p>
            <w:r>
              <w:t>5.5</w:t>
            </w:r>
          </w:p>
        </w:tc>
        <w:tc>
          <w:tcPr>
            <w:tcW w:type="dxa" w:w="2160"/>
          </w:tcPr>
          <w:p>
            <w:r>
              <w:t>文化、体育和娱乐业</w:t>
            </w:r>
          </w:p>
        </w:tc>
        <w:tc>
          <w:tcPr>
            <w:tcW w:type="dxa" w:w="2160"/>
          </w:tcPr>
          <w:p>
            <w:r>
              <w:t>-3.8</w:t>
            </w:r>
          </w:p>
        </w:tc>
      </w:tr>
      <w:tr>
        <w:tc>
          <w:tcPr>
            <w:tcW w:type="dxa" w:w="2160"/>
          </w:tcPr>
          <w:p>
            <w:r>
              <w:t>信息传输、软件和信息技术服务业</w:t>
            </w:r>
          </w:p>
        </w:tc>
        <w:tc>
          <w:tcPr>
            <w:tcW w:type="dxa" w:w="2160"/>
          </w:tcPr>
          <w:p>
            <w:r>
              <w:t>8.8</w:t>
            </w:r>
          </w:p>
        </w:tc>
        <w:tc>
          <w:tcPr>
            <w:tcW w:type="dxa" w:w="2160"/>
          </w:tcPr>
          <w:p>
            <w:r>
              <w:t>公共管理、社会保障和社会组织</w:t>
            </w:r>
          </w:p>
        </w:tc>
        <w:tc>
          <w:tcPr>
            <w:tcW w:type="dxa" w:w="2160"/>
          </w:tcPr>
          <w:p>
            <w:r>
              <w:t>5.7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单位</w:t>
            </w:r>
          </w:p>
        </w:tc>
        <w:tc>
          <w:tcPr>
            <w:tcW w:type="dxa" w:w="2880"/>
          </w:tcPr>
          <w:p>
            <w:r>
              <w:t>绝对数</w:t>
            </w:r>
          </w:p>
        </w:tc>
      </w:tr>
      <w:tr>
        <w:tc>
          <w:tcPr>
            <w:tcW w:type="dxa" w:w="2880"/>
          </w:tcPr>
          <w:p>
            <w:r>
              <w:t>新增220千伏及以上交流变电设备容量</w:t>
            </w:r>
          </w:p>
        </w:tc>
        <w:tc>
          <w:tcPr>
            <w:tcW w:type="dxa" w:w="2880"/>
          </w:tcPr>
          <w:p>
            <w:r>
              <w:t>万千伏安</w:t>
            </w:r>
          </w:p>
        </w:tc>
        <w:tc>
          <w:tcPr>
            <w:tcW w:type="dxa" w:w="2880"/>
          </w:tcPr>
          <w:p>
            <w:r>
              <w:t>32043</w:t>
            </w:r>
          </w:p>
        </w:tc>
      </w:tr>
      <w:tr>
        <w:tc>
          <w:tcPr>
            <w:tcW w:type="dxa" w:w="2880"/>
          </w:tcPr>
          <w:p>
            <w:r>
              <w:t>新建铁路投产里程</w:t>
            </w:r>
          </w:p>
        </w:tc>
        <w:tc>
          <w:tcPr>
            <w:tcW w:type="dxa" w:w="2880"/>
          </w:tcPr>
          <w:p>
            <w:r>
              <w:t>公里</w:t>
            </w:r>
          </w:p>
        </w:tc>
        <w:tc>
          <w:tcPr>
            <w:tcW w:type="dxa" w:w="2880"/>
          </w:tcPr>
          <w:p>
            <w:r>
              <w:t>3109</w:t>
            </w:r>
          </w:p>
        </w:tc>
      </w:tr>
      <w:tr>
        <w:tc>
          <w:tcPr>
            <w:tcW w:type="dxa" w:w="2880"/>
          </w:tcPr>
          <w:p>
            <w:r>
              <w:t>其中：高速铁路</w:t>
            </w:r>
          </w:p>
        </w:tc>
        <w:tc>
          <w:tcPr>
            <w:tcW w:type="dxa" w:w="2880"/>
          </w:tcPr>
          <w:p>
            <w:r>
              <w:t>公里</w:t>
            </w:r>
          </w:p>
        </w:tc>
        <w:tc>
          <w:tcPr>
            <w:tcW w:type="dxa" w:w="2880"/>
          </w:tcPr>
          <w:p>
            <w:r>
              <w:t>2862</w:t>
            </w:r>
          </w:p>
        </w:tc>
      </w:tr>
      <w:tr>
        <w:tc>
          <w:tcPr>
            <w:tcW w:type="dxa" w:w="2880"/>
          </w:tcPr>
          <w:p>
            <w:r>
              <w:t>增、新建铁路复线投产里程</w:t>
            </w:r>
          </w:p>
        </w:tc>
        <w:tc>
          <w:tcPr>
            <w:tcW w:type="dxa" w:w="2880"/>
          </w:tcPr>
          <w:p>
            <w:r>
              <w:t>公里</w:t>
            </w:r>
          </w:p>
        </w:tc>
        <w:tc>
          <w:tcPr>
            <w:tcW w:type="dxa" w:w="2880"/>
          </w:tcPr>
          <w:p>
            <w:r>
              <w:t>2941</w:t>
            </w:r>
          </w:p>
        </w:tc>
      </w:tr>
      <w:tr>
        <w:tc>
          <w:tcPr>
            <w:tcW w:type="dxa" w:w="2880"/>
          </w:tcPr>
          <w:p>
            <w:r>
              <w:t>电气化铁路投产里程</w:t>
            </w:r>
          </w:p>
        </w:tc>
        <w:tc>
          <w:tcPr>
            <w:tcW w:type="dxa" w:w="2880"/>
          </w:tcPr>
          <w:p>
            <w:r>
              <w:t>公里</w:t>
            </w:r>
          </w:p>
        </w:tc>
        <w:tc>
          <w:tcPr>
            <w:tcW w:type="dxa" w:w="2880"/>
          </w:tcPr>
          <w:p>
            <w:r>
              <w:t>3091</w:t>
            </w:r>
          </w:p>
        </w:tc>
      </w:tr>
      <w:tr>
        <w:tc>
          <w:tcPr>
            <w:tcW w:type="dxa" w:w="2880"/>
          </w:tcPr>
          <w:p>
            <w:r>
              <w:t>新改建高速公路里程</w:t>
            </w:r>
          </w:p>
        </w:tc>
        <w:tc>
          <w:tcPr>
            <w:tcW w:type="dxa" w:w="2880"/>
          </w:tcPr>
          <w:p>
            <w:r>
              <w:t>公里</w:t>
            </w:r>
          </w:p>
        </w:tc>
        <w:tc>
          <w:tcPr>
            <w:tcW w:type="dxa" w:w="2880"/>
          </w:tcPr>
          <w:p>
            <w:r>
              <w:t>8699</w:t>
            </w:r>
          </w:p>
        </w:tc>
      </w:tr>
      <w:tr>
        <w:tc>
          <w:tcPr>
            <w:tcW w:type="dxa" w:w="2880"/>
          </w:tcPr>
          <w:p>
            <w:r>
              <w:t>港口万吨级及以上码头泊位新增通过能力</w:t>
            </w:r>
          </w:p>
        </w:tc>
        <w:tc>
          <w:tcPr>
            <w:tcW w:type="dxa" w:w="2880"/>
          </w:tcPr>
          <w:p>
            <w:r>
              <w:t>万吨/年</w:t>
            </w:r>
          </w:p>
        </w:tc>
        <w:tc>
          <w:tcPr>
            <w:tcW w:type="dxa" w:w="2880"/>
          </w:tcPr>
          <w:p>
            <w:r>
              <w:t>38833</w:t>
            </w:r>
          </w:p>
        </w:tc>
      </w:tr>
      <w:tr>
        <w:tc>
          <w:tcPr>
            <w:tcW w:type="dxa" w:w="2880"/>
          </w:tcPr>
          <w:p>
            <w:r>
              <w:t>新增民用运输机场</w:t>
            </w:r>
          </w:p>
        </w:tc>
        <w:tc>
          <w:tcPr>
            <w:tcW w:type="dxa" w:w="2880"/>
          </w:tcPr>
          <w:p>
            <w:r>
              <w:t>个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新增光缆线路长度</w:t>
            </w:r>
          </w:p>
        </w:tc>
        <w:tc>
          <w:tcPr>
            <w:tcW w:type="dxa" w:w="2880"/>
          </w:tcPr>
          <w:p>
            <w:r>
              <w:t>万公里</w:t>
            </w:r>
          </w:p>
        </w:tc>
        <w:tc>
          <w:tcPr>
            <w:tcW w:type="dxa" w:w="2880"/>
          </w:tcPr>
          <w:p>
            <w:r>
              <w:t>211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单位</w:t>
            </w:r>
          </w:p>
        </w:tc>
        <w:tc>
          <w:tcPr>
            <w:tcW w:type="dxa" w:w="2160"/>
          </w:tcPr>
          <w:p>
            <w:r>
              <w:t>绝对数</w:t>
            </w:r>
          </w:p>
        </w:tc>
        <w:tc>
          <w:tcPr>
            <w:tcW w:type="dxa" w:w="2160"/>
          </w:tcPr>
          <w:p>
            <w:r>
              <w:t>比上年增长（%）</w:t>
            </w:r>
          </w:p>
        </w:tc>
      </w:tr>
      <w:tr>
        <w:tc>
          <w:tcPr>
            <w:tcW w:type="dxa" w:w="2160"/>
          </w:tcPr>
          <w:p>
            <w:r>
              <w:t>房地产开发投资</w:t>
            </w:r>
          </w:p>
        </w:tc>
        <w:tc>
          <w:tcPr>
            <w:tcW w:type="dxa" w:w="2160"/>
          </w:tcPr>
          <w:p>
            <w:r>
              <w:t>亿元</w:t>
            </w:r>
          </w:p>
        </w:tc>
        <w:tc>
          <w:tcPr>
            <w:tcW w:type="dxa" w:w="2160"/>
          </w:tcPr>
          <w:p>
            <w:r>
              <w:t>82788</w:t>
            </w:r>
          </w:p>
        </w:tc>
        <w:tc>
          <w:tcPr>
            <w:tcW w:type="dxa" w:w="2160"/>
          </w:tcPr>
          <w:p>
            <w:r>
              <w:t>-17.2</w:t>
            </w:r>
          </w:p>
        </w:tc>
      </w:tr>
      <w:tr>
        <w:tc>
          <w:tcPr>
            <w:tcW w:type="dxa" w:w="2160"/>
          </w:tcPr>
          <w:p>
            <w:r>
              <w:t>其中：住宅</w:t>
            </w:r>
          </w:p>
        </w:tc>
        <w:tc>
          <w:tcPr>
            <w:tcW w:type="dxa" w:w="2160"/>
          </w:tcPr>
          <w:p>
            <w:r>
              <w:t>亿元</w:t>
            </w:r>
          </w:p>
        </w:tc>
        <w:tc>
          <w:tcPr>
            <w:tcW w:type="dxa" w:w="2160"/>
          </w:tcPr>
          <w:p>
            <w:r>
              <w:t>63514</w:t>
            </w:r>
          </w:p>
        </w:tc>
        <w:tc>
          <w:tcPr>
            <w:tcW w:type="dxa" w:w="2160"/>
          </w:tcPr>
          <w:p>
            <w:r>
              <w:t>-16.3</w:t>
            </w:r>
          </w:p>
        </w:tc>
      </w:tr>
      <w:tr>
        <w:tc>
          <w:tcPr>
            <w:tcW w:type="dxa" w:w="2160"/>
          </w:tcPr>
          <w:p>
            <w:r>
              <w:t>房屋施工面积</w:t>
            </w:r>
          </w:p>
        </w:tc>
        <w:tc>
          <w:tcPr>
            <w:tcW w:type="dxa" w:w="2160"/>
          </w:tcPr>
          <w:p>
            <w:r>
              <w:t>万平方米</w:t>
            </w:r>
          </w:p>
        </w:tc>
        <w:tc>
          <w:tcPr>
            <w:tcW w:type="dxa" w:w="2160"/>
          </w:tcPr>
          <w:p>
            <w:r>
              <w:t>659890</w:t>
            </w:r>
          </w:p>
        </w:tc>
        <w:tc>
          <w:tcPr>
            <w:tcW w:type="dxa" w:w="2160"/>
          </w:tcPr>
          <w:p>
            <w:r>
              <w:t>-10.0</w:t>
            </w:r>
          </w:p>
        </w:tc>
      </w:tr>
      <w:tr>
        <w:tc>
          <w:tcPr>
            <w:tcW w:type="dxa" w:w="2160"/>
          </w:tcPr>
          <w:p>
            <w:r>
              <w:t>其中：住宅</w:t>
            </w:r>
          </w:p>
        </w:tc>
        <w:tc>
          <w:tcPr>
            <w:tcW w:type="dxa" w:w="2160"/>
          </w:tcPr>
          <w:p>
            <w:r>
              <w:t>万平方米</w:t>
            </w:r>
          </w:p>
        </w:tc>
        <w:tc>
          <w:tcPr>
            <w:tcW w:type="dxa" w:w="2160"/>
          </w:tcPr>
          <w:p>
            <w:r>
              <w:t>460123</w:t>
            </w:r>
          </w:p>
        </w:tc>
        <w:tc>
          <w:tcPr>
            <w:tcW w:type="dxa" w:w="2160"/>
          </w:tcPr>
          <w:p>
            <w:r>
              <w:t>-10.3</w:t>
            </w:r>
          </w:p>
        </w:tc>
      </w:tr>
      <w:tr>
        <w:tc>
          <w:tcPr>
            <w:tcW w:type="dxa" w:w="2160"/>
          </w:tcPr>
          <w:p>
            <w:r>
              <w:t>房屋新开工面积</w:t>
            </w:r>
          </w:p>
        </w:tc>
        <w:tc>
          <w:tcPr>
            <w:tcW w:type="dxa" w:w="2160"/>
          </w:tcPr>
          <w:p>
            <w:r>
              <w:t>万平方米</w:t>
            </w:r>
          </w:p>
        </w:tc>
        <w:tc>
          <w:tcPr>
            <w:tcW w:type="dxa" w:w="2160"/>
          </w:tcPr>
          <w:p>
            <w:r>
              <w:t>58770</w:t>
            </w:r>
          </w:p>
        </w:tc>
        <w:tc>
          <w:tcPr>
            <w:tcW w:type="dxa" w:w="2160"/>
          </w:tcPr>
          <w:p>
            <w:r>
              <w:t>-20.4</w:t>
            </w:r>
          </w:p>
        </w:tc>
      </w:tr>
      <w:tr>
        <w:tc>
          <w:tcPr>
            <w:tcW w:type="dxa" w:w="2160"/>
          </w:tcPr>
          <w:p>
            <w:r>
              <w:t>其中：住宅</w:t>
            </w:r>
          </w:p>
        </w:tc>
        <w:tc>
          <w:tcPr>
            <w:tcW w:type="dxa" w:w="2160"/>
          </w:tcPr>
          <w:p>
            <w:r>
              <w:t>万平方米</w:t>
            </w:r>
          </w:p>
        </w:tc>
        <w:tc>
          <w:tcPr>
            <w:tcW w:type="dxa" w:w="2160"/>
          </w:tcPr>
          <w:p>
            <w:r>
              <w:t>42984</w:t>
            </w:r>
          </w:p>
        </w:tc>
        <w:tc>
          <w:tcPr>
            <w:tcW w:type="dxa" w:w="2160"/>
          </w:tcPr>
          <w:p>
            <w:r>
              <w:t>-19.8</w:t>
            </w:r>
          </w:p>
        </w:tc>
      </w:tr>
      <w:tr>
        <w:tc>
          <w:tcPr>
            <w:tcW w:type="dxa" w:w="2160"/>
          </w:tcPr>
          <w:p>
            <w:r>
              <w:t>房屋竣工面积</w:t>
            </w:r>
          </w:p>
        </w:tc>
        <w:tc>
          <w:tcPr>
            <w:tcW w:type="dxa" w:w="2160"/>
          </w:tcPr>
          <w:p>
            <w:r>
              <w:t>万平方米</w:t>
            </w:r>
          </w:p>
        </w:tc>
        <w:tc>
          <w:tcPr>
            <w:tcW w:type="dxa" w:w="2160"/>
          </w:tcPr>
          <w:p>
            <w:r>
              <w:t>60348</w:t>
            </w:r>
          </w:p>
        </w:tc>
        <w:tc>
          <w:tcPr>
            <w:tcW w:type="dxa" w:w="2160"/>
          </w:tcPr>
          <w:p>
            <w:r>
              <w:t>-18.1</w:t>
            </w:r>
          </w:p>
        </w:tc>
      </w:tr>
      <w:tr>
        <w:tc>
          <w:tcPr>
            <w:tcW w:type="dxa" w:w="2160"/>
          </w:tcPr>
          <w:p>
            <w:r>
              <w:t>其中：住宅</w:t>
            </w:r>
          </w:p>
        </w:tc>
        <w:tc>
          <w:tcPr>
            <w:tcW w:type="dxa" w:w="2160"/>
          </w:tcPr>
          <w:p>
            <w:r>
              <w:t>万平方米</w:t>
            </w:r>
          </w:p>
        </w:tc>
        <w:tc>
          <w:tcPr>
            <w:tcW w:type="dxa" w:w="2160"/>
          </w:tcPr>
          <w:p>
            <w:r>
              <w:t>42830</w:t>
            </w:r>
          </w:p>
        </w:tc>
        <w:tc>
          <w:tcPr>
            <w:tcW w:type="dxa" w:w="2160"/>
          </w:tcPr>
          <w:p>
            <w:r>
              <w:t>-20.2</w:t>
            </w:r>
          </w:p>
        </w:tc>
      </w:tr>
      <w:tr>
        <w:tc>
          <w:tcPr>
            <w:tcW w:type="dxa" w:w="2160"/>
          </w:tcPr>
          <w:p>
            <w:r>
              <w:t>新建商品房销售面积</w:t>
            </w:r>
          </w:p>
        </w:tc>
        <w:tc>
          <w:tcPr>
            <w:tcW w:type="dxa" w:w="2160"/>
          </w:tcPr>
          <w:p>
            <w:r>
              <w:t>万平方米</w:t>
            </w:r>
          </w:p>
        </w:tc>
        <w:tc>
          <w:tcPr>
            <w:tcW w:type="dxa" w:w="2160"/>
          </w:tcPr>
          <w:p>
            <w:r>
              <w:t>88101</w:t>
            </w:r>
          </w:p>
        </w:tc>
        <w:tc>
          <w:tcPr>
            <w:tcW w:type="dxa" w:w="2160"/>
          </w:tcPr>
          <w:p>
            <w:r>
              <w:t>-8.7</w:t>
            </w:r>
          </w:p>
        </w:tc>
      </w:tr>
      <w:tr>
        <w:tc>
          <w:tcPr>
            <w:tcW w:type="dxa" w:w="2160"/>
          </w:tcPr>
          <w:p>
            <w:r>
              <w:t>其中：住宅</w:t>
            </w:r>
          </w:p>
        </w:tc>
        <w:tc>
          <w:tcPr>
            <w:tcW w:type="dxa" w:w="2160"/>
          </w:tcPr>
          <w:p>
            <w:r>
              <w:t>万平方米</w:t>
            </w:r>
          </w:p>
        </w:tc>
        <w:tc>
          <w:tcPr>
            <w:tcW w:type="dxa" w:w="2160"/>
          </w:tcPr>
          <w:p>
            <w:r>
              <w:t>73299</w:t>
            </w:r>
          </w:p>
        </w:tc>
        <w:tc>
          <w:tcPr>
            <w:tcW w:type="dxa" w:w="2160"/>
          </w:tcPr>
          <w:p>
            <w:r>
              <w:t>-9.2</w:t>
            </w:r>
          </w:p>
        </w:tc>
      </w:tr>
      <w:tr>
        <w:tc>
          <w:tcPr>
            <w:tcW w:type="dxa" w:w="2160"/>
          </w:tcPr>
          <w:p>
            <w:r>
              <w:t>房地产开发企业本年到位资金</w:t>
            </w:r>
          </w:p>
        </w:tc>
        <w:tc>
          <w:tcPr>
            <w:tcW w:type="dxa" w:w="2160"/>
          </w:tcPr>
          <w:p>
            <w:r>
              <w:t>亿元</w:t>
            </w:r>
          </w:p>
        </w:tc>
        <w:tc>
          <w:tcPr>
            <w:tcW w:type="dxa" w:w="2160"/>
          </w:tcPr>
          <w:p>
            <w:r>
              <w:t>93117</w:t>
            </w:r>
          </w:p>
        </w:tc>
        <w:tc>
          <w:tcPr>
            <w:tcW w:type="dxa" w:w="2160"/>
          </w:tcPr>
          <w:p>
            <w:r>
              <w:t>-13.4</w:t>
            </w:r>
          </w:p>
        </w:tc>
      </w:tr>
      <w:tr>
        <w:tc>
          <w:tcPr>
            <w:tcW w:type="dxa" w:w="2160"/>
          </w:tcPr>
          <w:p>
            <w:r>
              <w:t>其中：国内贷款</w:t>
            </w:r>
          </w:p>
        </w:tc>
        <w:tc>
          <w:tcPr>
            <w:tcW w:type="dxa" w:w="2160"/>
          </w:tcPr>
          <w:p>
            <w:r>
              <w:t>亿元</w:t>
            </w:r>
          </w:p>
        </w:tc>
        <w:tc>
          <w:tcPr>
            <w:tcW w:type="dxa" w:w="2160"/>
          </w:tcPr>
          <w:p>
            <w:r>
              <w:t>14094</w:t>
            </w:r>
          </w:p>
        </w:tc>
        <w:tc>
          <w:tcPr>
            <w:tcW w:type="dxa" w:w="2160"/>
          </w:tcPr>
          <w:p>
            <w:r>
              <w:t>-7.3</w:t>
            </w:r>
          </w:p>
        </w:tc>
      </w:tr>
      <w:tr>
        <w:tc>
          <w:tcPr>
            <w:tcW w:type="dxa" w:w="2160"/>
          </w:tcPr>
          <w:p>
            <w:r>
              <w:t>个人按揭贷款</w:t>
            </w:r>
          </w:p>
        </w:tc>
        <w:tc>
          <w:tcPr>
            <w:tcW w:type="dxa" w:w="2160"/>
          </w:tcPr>
          <w:p>
            <w:r>
              <w:t>亿元</w:t>
            </w:r>
          </w:p>
        </w:tc>
        <w:tc>
          <w:tcPr>
            <w:tcW w:type="dxa" w:w="2160"/>
          </w:tcPr>
          <w:p>
            <w:r>
              <w:t>12852</w:t>
            </w:r>
          </w:p>
        </w:tc>
        <w:tc>
          <w:tcPr>
            <w:tcW w:type="dxa" w:w="2160"/>
          </w:tcPr>
          <w:p>
            <w:r>
              <w:t>-17.8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金额（亿元）</w:t>
            </w:r>
          </w:p>
        </w:tc>
        <w:tc>
          <w:tcPr>
            <w:tcW w:type="dxa" w:w="2880"/>
          </w:tcPr>
          <w:p>
            <w:r>
              <w:t>比上年增长（%）</w:t>
            </w:r>
          </w:p>
        </w:tc>
      </w:tr>
      <w:tr>
        <w:tc>
          <w:tcPr>
            <w:tcW w:type="dxa" w:w="2880"/>
          </w:tcPr>
          <w:p>
            <w:r>
              <w:t>货物进出口总额</w:t>
            </w:r>
          </w:p>
        </w:tc>
        <w:tc>
          <w:tcPr>
            <w:tcW w:type="dxa" w:w="2880"/>
          </w:tcPr>
          <w:p>
            <w:r>
              <w:t>454685</w:t>
            </w:r>
          </w:p>
        </w:tc>
        <w:tc>
          <w:tcPr>
            <w:tcW w:type="dxa" w:w="2880"/>
          </w:tcPr>
          <w:p>
            <w:r>
              <w:t>3.8</w:t>
            </w:r>
          </w:p>
        </w:tc>
      </w:tr>
      <w:tr>
        <w:tc>
          <w:tcPr>
            <w:tcW w:type="dxa" w:w="2880"/>
          </w:tcPr>
          <w:p>
            <w:r>
              <w:t>货物出口额</w:t>
            </w:r>
          </w:p>
        </w:tc>
        <w:tc>
          <w:tcPr>
            <w:tcW w:type="dxa" w:w="2880"/>
          </w:tcPr>
          <w:p>
            <w:r>
              <w:t>269890</w:t>
            </w:r>
          </w:p>
        </w:tc>
        <w:tc>
          <w:tcPr>
            <w:tcW w:type="dxa" w:w="2880"/>
          </w:tcPr>
          <w:p>
            <w:r>
              <w:t>6.1</w:t>
            </w:r>
          </w:p>
        </w:tc>
      </w:tr>
      <w:tr>
        <w:tc>
          <w:tcPr>
            <w:tcW w:type="dxa" w:w="2880"/>
          </w:tcPr>
          <w:p>
            <w:r>
              <w:t>其中：一般贸易</w:t>
            </w:r>
          </w:p>
        </w:tc>
        <w:tc>
          <w:tcPr>
            <w:tcW w:type="dxa" w:w="2880"/>
          </w:tcPr>
          <w:p>
            <w:r>
              <w:t>176411</w:t>
            </w:r>
          </w:p>
        </w:tc>
        <w:tc>
          <w:tcPr>
            <w:tcW w:type="dxa" w:w="2880"/>
          </w:tcPr>
          <w:p>
            <w:r>
              <w:t>6.0</w:t>
            </w:r>
          </w:p>
        </w:tc>
      </w:tr>
      <w:tr>
        <w:tc>
          <w:tcPr>
            <w:tcW w:type="dxa" w:w="2880"/>
          </w:tcPr>
          <w:p>
            <w:r>
              <w:t>加工贸易</w:t>
            </w:r>
          </w:p>
        </w:tc>
        <w:tc>
          <w:tcPr>
            <w:tcW w:type="dxa" w:w="2880"/>
          </w:tcPr>
          <w:p>
            <w:r>
              <w:t>52633</w:t>
            </w:r>
          </w:p>
        </w:tc>
        <w:tc>
          <w:tcPr>
            <w:tcW w:type="dxa" w:w="2880"/>
          </w:tcPr>
          <w:p>
            <w:r>
              <w:t>4.9</w:t>
            </w:r>
          </w:p>
        </w:tc>
      </w:tr>
      <w:tr>
        <w:tc>
          <w:tcPr>
            <w:tcW w:type="dxa" w:w="2880"/>
          </w:tcPr>
          <w:p>
            <w:r>
              <w:t>其中：机电产品</w:t>
            </w:r>
          </w:p>
        </w:tc>
        <w:tc>
          <w:tcPr>
            <w:tcW w:type="dxa" w:w="2880"/>
          </w:tcPr>
          <w:p>
            <w:r>
              <w:t>164683</w:t>
            </w:r>
          </w:p>
        </w:tc>
        <w:tc>
          <w:tcPr>
            <w:tcW w:type="dxa" w:w="2880"/>
          </w:tcPr>
          <w:p>
            <w:r>
              <w:t>8.9</w:t>
            </w:r>
          </w:p>
        </w:tc>
      </w:tr>
      <w:tr>
        <w:tc>
          <w:tcPr>
            <w:tcW w:type="dxa" w:w="2880"/>
          </w:tcPr>
          <w:p>
            <w:r>
              <w:t>高新技术产品</w:t>
            </w:r>
          </w:p>
        </w:tc>
        <w:tc>
          <w:tcPr>
            <w:tcW w:type="dxa" w:w="2880"/>
          </w:tcPr>
          <w:p>
            <w:r>
              <w:t>67806</w:t>
            </w:r>
          </w:p>
        </w:tc>
        <w:tc>
          <w:tcPr>
            <w:tcW w:type="dxa" w:w="2880"/>
          </w:tcPr>
          <w:p>
            <w:r>
              <w:t>8.0</w:t>
            </w:r>
          </w:p>
        </w:tc>
      </w:tr>
      <w:tr>
        <w:tc>
          <w:tcPr>
            <w:tcW w:type="dxa" w:w="2880"/>
          </w:tcPr>
          <w:p>
            <w:r>
              <w:t>货物进口额</w:t>
            </w:r>
          </w:p>
        </w:tc>
        <w:tc>
          <w:tcPr>
            <w:tcW w:type="dxa" w:w="2880"/>
          </w:tcPr>
          <w:p>
            <w:r>
              <w:t>184795</w:t>
            </w:r>
          </w:p>
        </w:tc>
        <w:tc>
          <w:tcPr>
            <w:tcW w:type="dxa" w:w="2880"/>
          </w:tcPr>
          <w:p>
            <w:r>
              <w:t>0.5</w:t>
            </w:r>
          </w:p>
        </w:tc>
      </w:tr>
      <w:tr>
        <w:tc>
          <w:tcPr>
            <w:tcW w:type="dxa" w:w="2880"/>
          </w:tcPr>
          <w:p>
            <w:r>
              <w:t>其中：一般贸易</w:t>
            </w:r>
          </w:p>
        </w:tc>
        <w:tc>
          <w:tcPr>
            <w:tcW w:type="dxa" w:w="2880"/>
          </w:tcPr>
          <w:p>
            <w:r>
              <w:t>110650</w:t>
            </w:r>
          </w:p>
        </w:tc>
        <w:tc>
          <w:tcPr>
            <w:tcW w:type="dxa" w:w="2880"/>
          </w:tcPr>
          <w:p>
            <w:r>
              <w:t>-3.7</w:t>
            </w:r>
          </w:p>
        </w:tc>
      </w:tr>
      <w:tr>
        <w:tc>
          <w:tcPr>
            <w:tcW w:type="dxa" w:w="2880"/>
          </w:tcPr>
          <w:p>
            <w:r>
              <w:t>加工贸易</w:t>
            </w:r>
          </w:p>
        </w:tc>
        <w:tc>
          <w:tcPr>
            <w:tcW w:type="dxa" w:w="2880"/>
          </w:tcPr>
          <w:p>
            <w:r>
              <w:t>32527</w:t>
            </w:r>
          </w:p>
        </w:tc>
        <w:tc>
          <w:tcPr>
            <w:tcW w:type="dxa" w:w="2880"/>
          </w:tcPr>
          <w:p>
            <w:r>
              <w:t>12.7</w:t>
            </w:r>
          </w:p>
        </w:tc>
      </w:tr>
      <w:tr>
        <w:tc>
          <w:tcPr>
            <w:tcW w:type="dxa" w:w="2880"/>
          </w:tcPr>
          <w:p>
            <w:r>
              <w:t>其中：机电产品</w:t>
            </w:r>
          </w:p>
        </w:tc>
        <w:tc>
          <w:tcPr>
            <w:tcW w:type="dxa" w:w="2880"/>
          </w:tcPr>
          <w:p>
            <w:r>
              <w:t>74069</w:t>
            </w:r>
          </w:p>
        </w:tc>
        <w:tc>
          <w:tcPr>
            <w:tcW w:type="dxa" w:w="2880"/>
          </w:tcPr>
          <w:p>
            <w:r>
              <w:t>5.7</w:t>
            </w:r>
          </w:p>
        </w:tc>
      </w:tr>
      <w:tr>
        <w:tc>
          <w:tcPr>
            <w:tcW w:type="dxa" w:w="2880"/>
          </w:tcPr>
          <w:p>
            <w:r>
              <w:t>高新技术产品</w:t>
            </w:r>
          </w:p>
        </w:tc>
        <w:tc>
          <w:tcPr>
            <w:tcW w:type="dxa" w:w="2880"/>
          </w:tcPr>
          <w:p>
            <w:r>
              <w:t>58844</w:t>
            </w:r>
          </w:p>
        </w:tc>
        <w:tc>
          <w:tcPr>
            <w:tcW w:type="dxa" w:w="2880"/>
          </w:tcPr>
          <w:p>
            <w:r>
              <w:t>9.9</w:t>
            </w:r>
          </w:p>
        </w:tc>
      </w:tr>
      <w:tr>
        <w:tc>
          <w:tcPr>
            <w:tcW w:type="dxa" w:w="2880"/>
          </w:tcPr>
          <w:p>
            <w:r>
              <w:t>货物进出口顺差</w:t>
            </w:r>
          </w:p>
        </w:tc>
        <w:tc>
          <w:tcPr>
            <w:tcW w:type="dxa" w:w="2880"/>
          </w:tcPr>
          <w:p>
            <w:r>
              <w:t>85094</w:t>
            </w:r>
          </w:p>
        </w:tc>
        <w:tc>
          <w:tcPr>
            <w:tcW w:type="dxa" w:w="2880"/>
          </w:tcPr>
          <w:p>
            <w:r>
              <w:t>20.4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商品名称</w:t>
            </w:r>
          </w:p>
        </w:tc>
        <w:tc>
          <w:tcPr>
            <w:tcW w:type="dxa" w:w="1440"/>
          </w:tcPr>
          <w:p>
            <w:r>
              <w:t>单位</w:t>
            </w:r>
          </w:p>
        </w:tc>
        <w:tc>
          <w:tcPr>
            <w:tcW w:type="dxa" w:w="1440"/>
          </w:tcPr>
          <w:p>
            <w:r>
              <w:t>数量</w:t>
            </w:r>
          </w:p>
        </w:tc>
        <w:tc>
          <w:tcPr>
            <w:tcW w:type="dxa" w:w="1440"/>
          </w:tcPr>
          <w:p>
            <w:r>
              <w:t>比上年增长（%）</w:t>
            </w:r>
          </w:p>
        </w:tc>
        <w:tc>
          <w:tcPr>
            <w:tcW w:type="dxa" w:w="1440"/>
          </w:tcPr>
          <w:p>
            <w:r>
              <w:t>金额（亿元）</w:t>
            </w:r>
          </w:p>
        </w:tc>
        <w:tc>
          <w:tcPr>
            <w:tcW w:type="dxa" w:w="1440"/>
          </w:tcPr>
          <w:p>
            <w:r>
              <w:t>比上年增长（%）</w:t>
            </w:r>
          </w:p>
        </w:tc>
      </w:tr>
      <w:tr>
        <w:tc>
          <w:tcPr>
            <w:tcW w:type="dxa" w:w="1440"/>
          </w:tcPr>
          <w:p>
            <w:r>
              <w:t>钢材</w:t>
            </w:r>
          </w:p>
        </w:tc>
        <w:tc>
          <w:tcPr>
            <w:tcW w:type="dxa" w:w="1440"/>
          </w:tcPr>
          <w:p>
            <w:r>
              <w:t>万吨</w:t>
            </w:r>
          </w:p>
        </w:tc>
        <w:tc>
          <w:tcPr>
            <w:tcW w:type="dxa" w:w="1440"/>
          </w:tcPr>
          <w:p>
            <w:r>
              <w:t>11902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5911</w:t>
            </w:r>
          </w:p>
        </w:tc>
        <w:tc>
          <w:tcPr>
            <w:tcW w:type="dxa" w:w="1440"/>
          </w:tcPr>
          <w:p>
            <w:r>
              <w:t>-0.7</w:t>
            </w:r>
          </w:p>
        </w:tc>
      </w:tr>
      <w:tr>
        <w:tc>
          <w:tcPr>
            <w:tcW w:type="dxa" w:w="1440"/>
          </w:tcPr>
          <w:p>
            <w:r>
              <w:t>纺织纱线、织物及其制品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10205</w:t>
            </w:r>
          </w:p>
        </w:tc>
        <w:tc>
          <w:tcPr>
            <w:tcW w:type="dxa" w:w="1440"/>
          </w:tcPr>
          <w:p>
            <w:r>
              <w:t>1.0</w:t>
            </w:r>
          </w:p>
        </w:tc>
      </w:tr>
      <w:tr>
        <w:tc>
          <w:tcPr>
            <w:tcW w:type="dxa" w:w="1440"/>
          </w:tcPr>
          <w:p>
            <w:r>
              <w:t>服装及衣着附件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10822</w:t>
            </w:r>
          </w:p>
        </w:tc>
        <w:tc>
          <w:tcPr>
            <w:tcW w:type="dxa" w:w="1440"/>
          </w:tcPr>
          <w:p>
            <w:r>
              <w:t>-4.4</w:t>
            </w:r>
          </w:p>
        </w:tc>
      </w:tr>
      <w:tr>
        <w:tc>
          <w:tcPr>
            <w:tcW w:type="dxa" w:w="1440"/>
          </w:tcPr>
          <w:p>
            <w:r>
              <w:t>鞋靴</w:t>
            </w:r>
          </w:p>
        </w:tc>
        <w:tc>
          <w:tcPr>
            <w:tcW w:type="dxa" w:w="1440"/>
          </w:tcPr>
          <w:p>
            <w:r>
              <w:t>亿双</w:t>
            </w:r>
          </w:p>
        </w:tc>
        <w:tc>
          <w:tcPr>
            <w:tcW w:type="dxa" w:w="1440"/>
          </w:tcPr>
          <w:p>
            <w:r>
              <w:t>90</w:t>
            </w:r>
          </w:p>
        </w:tc>
        <w:tc>
          <w:tcPr>
            <w:tcW w:type="dxa" w:w="1440"/>
          </w:tcPr>
          <w:p>
            <w:r>
              <w:t>-2.0</w:t>
            </w:r>
          </w:p>
        </w:tc>
        <w:tc>
          <w:tcPr>
            <w:tcW w:type="dxa" w:w="1440"/>
          </w:tcPr>
          <w:p>
            <w:r>
              <w:t>2975</w:t>
            </w:r>
          </w:p>
        </w:tc>
        <w:tc>
          <w:tcPr>
            <w:tcW w:type="dxa" w:w="1440"/>
          </w:tcPr>
          <w:p>
            <w:r>
              <w:t>-10.8</w:t>
            </w:r>
          </w:p>
        </w:tc>
      </w:tr>
      <w:tr>
        <w:tc>
          <w:tcPr>
            <w:tcW w:type="dxa" w:w="1440"/>
          </w:tcPr>
          <w:p>
            <w:r>
              <w:t>家具及其零件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4559</w:t>
            </w:r>
          </w:p>
        </w:tc>
        <w:tc>
          <w:tcPr>
            <w:tcW w:type="dxa" w:w="1440"/>
          </w:tcPr>
          <w:p>
            <w:r>
              <w:t>-5.6</w:t>
            </w:r>
          </w:p>
        </w:tc>
      </w:tr>
      <w:tr>
        <w:tc>
          <w:tcPr>
            <w:tcW w:type="dxa" w:w="1440"/>
          </w:tcPr>
          <w:p>
            <w:r>
              <w:t>箱包及类似容器</w:t>
            </w:r>
          </w:p>
        </w:tc>
        <w:tc>
          <w:tcPr>
            <w:tcW w:type="dxa" w:w="1440"/>
          </w:tcPr>
          <w:p>
            <w:r>
              <w:t>万吨</w:t>
            </w:r>
          </w:p>
        </w:tc>
        <w:tc>
          <w:tcPr>
            <w:tcW w:type="dxa" w:w="1440"/>
          </w:tcPr>
          <w:p>
            <w:r>
              <w:t>368</w:t>
            </w:r>
          </w:p>
        </w:tc>
        <w:tc>
          <w:tcPr>
            <w:tcW w:type="dxa" w:w="1440"/>
          </w:tcPr>
          <w:p>
            <w:r>
              <w:t>1.6</w:t>
            </w:r>
          </w:p>
        </w:tc>
        <w:tc>
          <w:tcPr>
            <w:tcW w:type="dxa" w:w="1440"/>
          </w:tcPr>
          <w:p>
            <w:r>
              <w:t>2140</w:t>
            </w:r>
          </w:p>
        </w:tc>
        <w:tc>
          <w:tcPr>
            <w:tcW w:type="dxa" w:w="1440"/>
          </w:tcPr>
          <w:p>
            <w:r>
              <w:t>-12.9</w:t>
            </w:r>
          </w:p>
        </w:tc>
      </w:tr>
      <w:tr>
        <w:tc>
          <w:tcPr>
            <w:tcW w:type="dxa" w:w="1440"/>
          </w:tcPr>
          <w:p>
            <w:r>
              <w:t>玩具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2493</w:t>
            </w:r>
          </w:p>
        </w:tc>
        <w:tc>
          <w:tcPr>
            <w:tcW w:type="dxa" w:w="1440"/>
          </w:tcPr>
          <w:p>
            <w:r>
              <w:t>-12.1</w:t>
            </w:r>
          </w:p>
        </w:tc>
      </w:tr>
      <w:tr>
        <w:tc>
          <w:tcPr>
            <w:tcW w:type="dxa" w:w="1440"/>
          </w:tcPr>
          <w:p>
            <w:r>
              <w:t>塑料制品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7487</w:t>
            </w:r>
          </w:p>
        </w:tc>
        <w:tc>
          <w:tcPr>
            <w:tcW w:type="dxa" w:w="1440"/>
          </w:tcPr>
          <w:p>
            <w:r>
              <w:t>-0.8</w:t>
            </w:r>
          </w:p>
        </w:tc>
      </w:tr>
      <w:tr>
        <w:tc>
          <w:tcPr>
            <w:tcW w:type="dxa" w:w="1440"/>
          </w:tcPr>
          <w:p>
            <w:r>
              <w:t>集成电路</w:t>
            </w:r>
          </w:p>
        </w:tc>
        <w:tc>
          <w:tcPr>
            <w:tcW w:type="dxa" w:w="1440"/>
          </w:tcPr>
          <w:p>
            <w:r>
              <w:t>亿个</w:t>
            </w:r>
          </w:p>
        </w:tc>
        <w:tc>
          <w:tcPr>
            <w:tcW w:type="dxa" w:w="1440"/>
          </w:tcPr>
          <w:p>
            <w:r>
              <w:t>3495</w:t>
            </w:r>
          </w:p>
        </w:tc>
        <w:tc>
          <w:tcPr>
            <w:tcW w:type="dxa" w:w="1440"/>
          </w:tcPr>
          <w:p>
            <w:r>
              <w:t>17.4</w:t>
            </w:r>
          </w:p>
        </w:tc>
        <w:tc>
          <w:tcPr>
            <w:tcW w:type="dxa" w:w="1440"/>
          </w:tcPr>
          <w:p>
            <w:r>
              <w:t>14442</w:t>
            </w:r>
          </w:p>
        </w:tc>
        <w:tc>
          <w:tcPr>
            <w:tcW w:type="dxa" w:w="1440"/>
          </w:tcPr>
          <w:p>
            <w:r>
              <w:t>27.4</w:t>
            </w:r>
          </w:p>
        </w:tc>
      </w:tr>
      <w:tr>
        <w:tc>
          <w:tcPr>
            <w:tcW w:type="dxa" w:w="1440"/>
          </w:tcPr>
          <w:p>
            <w:r>
              <w:t>自动数据处理设备及其零部件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14530</w:t>
            </w:r>
          </w:p>
        </w:tc>
        <w:tc>
          <w:tcPr>
            <w:tcW w:type="dxa" w:w="1440"/>
          </w:tcPr>
          <w:p>
            <w:r>
              <w:t>-0.8</w:t>
            </w:r>
          </w:p>
        </w:tc>
      </w:tr>
      <w:tr>
        <w:tc>
          <w:tcPr>
            <w:tcW w:type="dxa" w:w="1440"/>
          </w:tcPr>
          <w:p>
            <w:r>
              <w:t>手机</w:t>
            </w:r>
          </w:p>
        </w:tc>
        <w:tc>
          <w:tcPr>
            <w:tcW w:type="dxa" w:w="1440"/>
          </w:tcPr>
          <w:p>
            <w:r>
              <w:t>万台</w:t>
            </w:r>
          </w:p>
        </w:tc>
        <w:tc>
          <w:tcPr>
            <w:tcW w:type="dxa" w:w="1440"/>
          </w:tcPr>
          <w:p>
            <w:r>
              <w:t>75118</w:t>
            </w:r>
          </w:p>
        </w:tc>
        <w:tc>
          <w:tcPr>
            <w:tcW w:type="dxa" w:w="1440"/>
          </w:tcPr>
          <w:p>
            <w:r>
              <w:t>-7.7</w:t>
            </w:r>
          </w:p>
        </w:tc>
        <w:tc>
          <w:tcPr>
            <w:tcW w:type="dxa" w:w="1440"/>
          </w:tcPr>
          <w:p>
            <w:r>
              <w:t>8696</w:t>
            </w:r>
          </w:p>
        </w:tc>
        <w:tc>
          <w:tcPr>
            <w:tcW w:type="dxa" w:w="1440"/>
          </w:tcPr>
          <w:p>
            <w:r>
              <w:t>-9.0</w:t>
            </w:r>
          </w:p>
        </w:tc>
      </w:tr>
      <w:tr>
        <w:tc>
          <w:tcPr>
            <w:tcW w:type="dxa" w:w="1440"/>
          </w:tcPr>
          <w:p>
            <w:r>
              <w:t>集装箱</w:t>
            </w:r>
          </w:p>
        </w:tc>
        <w:tc>
          <w:tcPr>
            <w:tcW w:type="dxa" w:w="1440"/>
          </w:tcPr>
          <w:p>
            <w:r>
              <w:t>万个</w:t>
            </w:r>
          </w:p>
        </w:tc>
        <w:tc>
          <w:tcPr>
            <w:tcW w:type="dxa" w:w="1440"/>
          </w:tcPr>
          <w:p>
            <w:r>
              <w:t>458</w:t>
            </w:r>
          </w:p>
        </w:tc>
        <w:tc>
          <w:tcPr>
            <w:tcW w:type="dxa" w:w="1440"/>
          </w:tcPr>
          <w:p>
            <w:r>
              <w:t>-15.9</w:t>
            </w:r>
          </w:p>
        </w:tc>
        <w:tc>
          <w:tcPr>
            <w:tcW w:type="dxa" w:w="1440"/>
          </w:tcPr>
          <w:p>
            <w:r>
              <w:t>972</w:t>
            </w:r>
          </w:p>
        </w:tc>
        <w:tc>
          <w:tcPr>
            <w:tcW w:type="dxa" w:w="1440"/>
          </w:tcPr>
          <w:p>
            <w:r>
              <w:t>-19.9</w:t>
            </w:r>
          </w:p>
        </w:tc>
      </w:tr>
      <w:tr>
        <w:tc>
          <w:tcPr>
            <w:tcW w:type="dxa" w:w="1440"/>
          </w:tcPr>
          <w:p>
            <w:r>
              <w:t>液晶平板显示模组</w:t>
            </w:r>
          </w:p>
        </w:tc>
        <w:tc>
          <w:tcPr>
            <w:tcW w:type="dxa" w:w="1440"/>
          </w:tcPr>
          <w:p>
            <w:r>
              <w:t>万个</w:t>
            </w:r>
          </w:p>
        </w:tc>
        <w:tc>
          <w:tcPr>
            <w:tcW w:type="dxa" w:w="1440"/>
          </w:tcPr>
          <w:p>
            <w:r>
              <w:t>209492</w:t>
            </w:r>
          </w:p>
        </w:tc>
        <w:tc>
          <w:tcPr>
            <w:tcW w:type="dxa" w:w="1440"/>
          </w:tcPr>
          <w:p>
            <w:r>
              <w:t>10.7</w:t>
            </w:r>
          </w:p>
        </w:tc>
        <w:tc>
          <w:tcPr>
            <w:tcW w:type="dxa" w:w="1440"/>
          </w:tcPr>
          <w:p>
            <w:r>
              <w:t>2306</w:t>
            </w:r>
          </w:p>
        </w:tc>
        <w:tc>
          <w:tcPr>
            <w:tcW w:type="dxa" w:w="1440"/>
          </w:tcPr>
          <w:p>
            <w:r>
              <w:t>11.7</w:t>
            </w:r>
          </w:p>
        </w:tc>
      </w:tr>
      <w:tr>
        <w:tc>
          <w:tcPr>
            <w:tcW w:type="dxa" w:w="1440"/>
          </w:tcPr>
          <w:p>
            <w:r>
              <w:t>汽车（包括底盘）</w:t>
            </w:r>
          </w:p>
        </w:tc>
        <w:tc>
          <w:tcPr>
            <w:tcW w:type="dxa" w:w="1440"/>
          </w:tcPr>
          <w:p>
            <w:r>
              <w:t>万辆</w:t>
            </w:r>
          </w:p>
        </w:tc>
        <w:tc>
          <w:tcPr>
            <w:tcW w:type="dxa" w:w="1440"/>
          </w:tcPr>
          <w:p>
            <w:r>
              <w:t>832</w:t>
            </w:r>
          </w:p>
        </w:tc>
        <w:tc>
          <w:tcPr>
            <w:tcW w:type="dxa" w:w="1440"/>
          </w:tcPr>
          <w:p>
            <w:r>
              <w:t>30.0</w:t>
            </w:r>
          </w:p>
        </w:tc>
        <w:tc>
          <w:tcPr>
            <w:tcW w:type="dxa" w:w="1440"/>
          </w:tcPr>
          <w:p>
            <w:r>
              <w:t>10183</w:t>
            </w:r>
          </w:p>
        </w:tc>
        <w:tc>
          <w:tcPr>
            <w:tcW w:type="dxa" w:w="1440"/>
          </w:tcPr>
          <w:p>
            <w:r>
              <w:t>22.0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商品名称</w:t>
            </w:r>
          </w:p>
        </w:tc>
        <w:tc>
          <w:tcPr>
            <w:tcW w:type="dxa" w:w="1440"/>
          </w:tcPr>
          <w:p>
            <w:r>
              <w:t>单位</w:t>
            </w:r>
          </w:p>
        </w:tc>
        <w:tc>
          <w:tcPr>
            <w:tcW w:type="dxa" w:w="1440"/>
          </w:tcPr>
          <w:p>
            <w:r>
              <w:t>数量</w:t>
            </w:r>
          </w:p>
        </w:tc>
        <w:tc>
          <w:tcPr>
            <w:tcW w:type="dxa" w:w="1440"/>
          </w:tcPr>
          <w:p>
            <w:r>
              <w:t>比上年增长（%）</w:t>
            </w:r>
          </w:p>
        </w:tc>
        <w:tc>
          <w:tcPr>
            <w:tcW w:type="dxa" w:w="1440"/>
          </w:tcPr>
          <w:p>
            <w:r>
              <w:t>金额（亿元）</w:t>
            </w:r>
          </w:p>
        </w:tc>
        <w:tc>
          <w:tcPr>
            <w:tcW w:type="dxa" w:w="1440"/>
          </w:tcPr>
          <w:p>
            <w:r>
              <w:t>比上年增长（%）</w:t>
            </w:r>
          </w:p>
        </w:tc>
      </w:tr>
      <w:tr>
        <w:tc>
          <w:tcPr>
            <w:tcW w:type="dxa" w:w="1440"/>
          </w:tcPr>
          <w:p>
            <w:r>
              <w:t>大豆</w:t>
            </w:r>
          </w:p>
        </w:tc>
        <w:tc>
          <w:tcPr>
            <w:tcW w:type="dxa" w:w="1440"/>
          </w:tcPr>
          <w:p>
            <w:r>
              <w:t>万吨</w:t>
            </w:r>
          </w:p>
        </w:tc>
        <w:tc>
          <w:tcPr>
            <w:tcW w:type="dxa" w:w="1440"/>
          </w:tcPr>
          <w:p>
            <w:r>
              <w:t>11183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3602</w:t>
            </w:r>
          </w:p>
        </w:tc>
        <w:tc>
          <w:tcPr>
            <w:tcW w:type="dxa" w:w="1440"/>
          </w:tcPr>
          <w:p>
            <w:r>
              <w:t>-3.9</w:t>
            </w:r>
          </w:p>
        </w:tc>
      </w:tr>
      <w:tr>
        <w:tc>
          <w:tcPr>
            <w:tcW w:type="dxa" w:w="1440"/>
          </w:tcPr>
          <w:p>
            <w:r>
              <w:t>食用植物油</w:t>
            </w:r>
          </w:p>
        </w:tc>
        <w:tc>
          <w:tcPr>
            <w:tcW w:type="dxa" w:w="1440"/>
          </w:tcPr>
          <w:p>
            <w:r>
              <w:t>万吨</w:t>
            </w:r>
          </w:p>
        </w:tc>
        <w:tc>
          <w:tcPr>
            <w:tcW w:type="dxa" w:w="1440"/>
          </w:tcPr>
          <w:p>
            <w:r>
              <w:t>694</w:t>
            </w:r>
          </w:p>
        </w:tc>
        <w:tc>
          <w:tcPr>
            <w:tcW w:type="dxa" w:w="1440"/>
          </w:tcPr>
          <w:p>
            <w:r>
              <w:t>-3.2</w:t>
            </w:r>
          </w:p>
        </w:tc>
        <w:tc>
          <w:tcPr>
            <w:tcW w:type="dxa" w:w="1440"/>
          </w:tcPr>
          <w:p>
            <w:r>
              <w:t>616</w:t>
            </w:r>
          </w:p>
        </w:tc>
        <w:tc>
          <w:tcPr>
            <w:tcW w:type="dxa" w:w="1440"/>
          </w:tcPr>
          <w:p>
            <w:r>
              <w:t>16.6</w:t>
            </w:r>
          </w:p>
        </w:tc>
      </w:tr>
      <w:tr>
        <w:tc>
          <w:tcPr>
            <w:tcW w:type="dxa" w:w="1440"/>
          </w:tcPr>
          <w:p>
            <w:r>
              <w:t>铁矿砂及其精矿</w:t>
            </w:r>
          </w:p>
        </w:tc>
        <w:tc>
          <w:tcPr>
            <w:tcW w:type="dxa" w:w="1440"/>
          </w:tcPr>
          <w:p>
            <w:r>
              <w:t>万吨</w:t>
            </w:r>
          </w:p>
        </w:tc>
        <w:tc>
          <w:tcPr>
            <w:tcW w:type="dxa" w:w="1440"/>
          </w:tcPr>
          <w:p>
            <w:r>
              <w:t>125871</w:t>
            </w:r>
          </w:p>
        </w:tc>
        <w:tc>
          <w:tcPr>
            <w:tcW w:type="dxa" w:w="1440"/>
          </w:tcPr>
          <w:p>
            <w:r>
              <w:t>1.8</w:t>
            </w:r>
          </w:p>
        </w:tc>
        <w:tc>
          <w:tcPr>
            <w:tcW w:type="dxa" w:w="1440"/>
          </w:tcPr>
          <w:p>
            <w:r>
              <w:t>8804</w:t>
            </w:r>
          </w:p>
        </w:tc>
        <w:tc>
          <w:tcPr>
            <w:tcW w:type="dxa" w:w="1440"/>
          </w:tcPr>
          <w:p>
            <w:r>
              <w:t>-6.6</w:t>
            </w:r>
          </w:p>
        </w:tc>
      </w:tr>
      <w:tr>
        <w:tc>
          <w:tcPr>
            <w:tcW w:type="dxa" w:w="1440"/>
          </w:tcPr>
          <w:p>
            <w:r>
              <w:t>煤及褐煤</w:t>
            </w:r>
          </w:p>
        </w:tc>
        <w:tc>
          <w:tcPr>
            <w:tcW w:type="dxa" w:w="1440"/>
          </w:tcPr>
          <w:p>
            <w:r>
              <w:t>万吨</w:t>
            </w:r>
          </w:p>
        </w:tc>
        <w:tc>
          <w:tcPr>
            <w:tcW w:type="dxa" w:w="1440"/>
          </w:tcPr>
          <w:p>
            <w:r>
              <w:t>49027</w:t>
            </w:r>
          </w:p>
        </w:tc>
        <w:tc>
          <w:tcPr>
            <w:tcW w:type="dxa" w:w="1440"/>
          </w:tcPr>
          <w:p>
            <w:r>
              <w:t>-9.6</w:t>
            </w:r>
          </w:p>
        </w:tc>
        <w:tc>
          <w:tcPr>
            <w:tcW w:type="dxa" w:w="1440"/>
          </w:tcPr>
          <w:p>
            <w:r>
              <w:t>2586</w:t>
            </w:r>
          </w:p>
        </w:tc>
        <w:tc>
          <w:tcPr>
            <w:tcW w:type="dxa" w:w="1440"/>
          </w:tcPr>
          <w:p>
            <w:r>
              <w:t>-30.2</w:t>
            </w:r>
          </w:p>
        </w:tc>
      </w:tr>
      <w:tr>
        <w:tc>
          <w:tcPr>
            <w:tcW w:type="dxa" w:w="1440"/>
          </w:tcPr>
          <w:p>
            <w:r>
              <w:t>原油</w:t>
            </w:r>
          </w:p>
        </w:tc>
        <w:tc>
          <w:tcPr>
            <w:tcW w:type="dxa" w:w="1440"/>
          </w:tcPr>
          <w:p>
            <w:r>
              <w:t>万吨</w:t>
            </w:r>
          </w:p>
        </w:tc>
        <w:tc>
          <w:tcPr>
            <w:tcW w:type="dxa" w:w="1440"/>
          </w:tcPr>
          <w:p>
            <w:r>
              <w:t>57773</w:t>
            </w:r>
          </w:p>
        </w:tc>
        <w:tc>
          <w:tcPr>
            <w:tcW w:type="dxa" w:w="1440"/>
          </w:tcPr>
          <w:p>
            <w:r>
              <w:t>4.4</w:t>
            </w:r>
          </w:p>
        </w:tc>
        <w:tc>
          <w:tcPr>
            <w:tcW w:type="dxa" w:w="1440"/>
          </w:tcPr>
          <w:p>
            <w:r>
              <w:t>21217</w:t>
            </w:r>
          </w:p>
        </w:tc>
        <w:tc>
          <w:tcPr>
            <w:tcW w:type="dxa" w:w="1440"/>
          </w:tcPr>
          <w:p>
            <w:r>
              <w:t>-8.3</w:t>
            </w:r>
          </w:p>
        </w:tc>
      </w:tr>
      <w:tr>
        <w:tc>
          <w:tcPr>
            <w:tcW w:type="dxa" w:w="1440"/>
          </w:tcPr>
          <w:p>
            <w:r>
              <w:t>成品油</w:t>
            </w:r>
          </w:p>
        </w:tc>
        <w:tc>
          <w:tcPr>
            <w:tcW w:type="dxa" w:w="1440"/>
          </w:tcPr>
          <w:p>
            <w:r>
              <w:t>万吨</w:t>
            </w:r>
          </w:p>
        </w:tc>
        <w:tc>
          <w:tcPr>
            <w:tcW w:type="dxa" w:w="1440"/>
          </w:tcPr>
          <w:p>
            <w:r>
              <w:t>4242</w:t>
            </w:r>
          </w:p>
        </w:tc>
        <w:tc>
          <w:tcPr>
            <w:tcW w:type="dxa" w:w="1440"/>
          </w:tcPr>
          <w:p>
            <w:r>
              <w:t>-12.0</w:t>
            </w:r>
          </w:p>
        </w:tc>
        <w:tc>
          <w:tcPr>
            <w:tcW w:type="dxa" w:w="1440"/>
          </w:tcPr>
          <w:p>
            <w:r>
              <w:t>1718</w:t>
            </w:r>
          </w:p>
        </w:tc>
        <w:tc>
          <w:tcPr>
            <w:tcW w:type="dxa" w:w="1440"/>
          </w:tcPr>
          <w:p>
            <w:r>
              <w:t>-17.7</w:t>
            </w:r>
          </w:p>
        </w:tc>
      </w:tr>
      <w:tr>
        <w:tc>
          <w:tcPr>
            <w:tcW w:type="dxa" w:w="1440"/>
          </w:tcPr>
          <w:p>
            <w:r>
              <w:t>天然气</w:t>
            </w:r>
          </w:p>
        </w:tc>
        <w:tc>
          <w:tcPr>
            <w:tcW w:type="dxa" w:w="1440"/>
          </w:tcPr>
          <w:p>
            <w:r>
              <w:t>万吨</w:t>
            </w:r>
          </w:p>
        </w:tc>
        <w:tc>
          <w:tcPr>
            <w:tcW w:type="dxa" w:w="1440"/>
          </w:tcPr>
          <w:p>
            <w:r>
              <w:t>12787</w:t>
            </w:r>
          </w:p>
        </w:tc>
        <w:tc>
          <w:tcPr>
            <w:tcW w:type="dxa" w:w="1440"/>
          </w:tcPr>
          <w:p>
            <w:r>
              <w:t>-2.8</w:t>
            </w:r>
          </w:p>
        </w:tc>
        <w:tc>
          <w:tcPr>
            <w:tcW w:type="dxa" w:w="1440"/>
          </w:tcPr>
          <w:p>
            <w:r>
              <w:t>4060</w:t>
            </w:r>
          </w:p>
        </w:tc>
        <w:tc>
          <w:tcPr>
            <w:tcW w:type="dxa" w:w="1440"/>
          </w:tcPr>
          <w:p>
            <w:r>
              <w:t>-12.5</w:t>
            </w:r>
          </w:p>
        </w:tc>
      </w:tr>
      <w:tr>
        <w:tc>
          <w:tcPr>
            <w:tcW w:type="dxa" w:w="1440"/>
          </w:tcPr>
          <w:p>
            <w:r>
              <w:t>初级形状的塑料</w:t>
            </w:r>
          </w:p>
        </w:tc>
        <w:tc>
          <w:tcPr>
            <w:tcW w:type="dxa" w:w="1440"/>
          </w:tcPr>
          <w:p>
            <w:r>
              <w:t>万吨</w:t>
            </w:r>
          </w:p>
        </w:tc>
        <w:tc>
          <w:tcPr>
            <w:tcW w:type="dxa" w:w="1440"/>
          </w:tcPr>
          <w:p>
            <w:r>
              <w:t>2684</w:t>
            </w:r>
          </w:p>
        </w:tc>
        <w:tc>
          <w:tcPr>
            <w:tcW w:type="dxa" w:w="1440"/>
          </w:tcPr>
          <w:p>
            <w:r>
              <w:t>-7.4</w:t>
            </w:r>
          </w:p>
        </w:tc>
        <w:tc>
          <w:tcPr>
            <w:tcW w:type="dxa" w:w="1440"/>
          </w:tcPr>
          <w:p>
            <w:r>
              <w:t>2843</w:t>
            </w:r>
          </w:p>
        </w:tc>
        <w:tc>
          <w:tcPr>
            <w:tcW w:type="dxa" w:w="1440"/>
          </w:tcPr>
          <w:p>
            <w:r>
              <w:t>-8.8</w:t>
            </w:r>
          </w:p>
        </w:tc>
      </w:tr>
      <w:tr>
        <w:tc>
          <w:tcPr>
            <w:tcW w:type="dxa" w:w="1440"/>
          </w:tcPr>
          <w:p>
            <w:r>
              <w:t>纸浆</w:t>
            </w:r>
          </w:p>
        </w:tc>
        <w:tc>
          <w:tcPr>
            <w:tcW w:type="dxa" w:w="1440"/>
          </w:tcPr>
          <w:p>
            <w:r>
              <w:t>万吨</w:t>
            </w:r>
          </w:p>
        </w:tc>
        <w:tc>
          <w:tcPr>
            <w:tcW w:type="dxa" w:w="1440"/>
          </w:tcPr>
          <w:p>
            <w:r>
              <w:t>3604</w:t>
            </w:r>
          </w:p>
        </w:tc>
        <w:tc>
          <w:tcPr>
            <w:tcW w:type="dxa" w:w="1440"/>
          </w:tcPr>
          <w:p>
            <w:r>
              <w:t>4.9</w:t>
            </w:r>
          </w:p>
        </w:tc>
        <w:tc>
          <w:tcPr>
            <w:tcW w:type="dxa" w:w="1440"/>
          </w:tcPr>
          <w:p>
            <w:r>
              <w:t>1566</w:t>
            </w:r>
          </w:p>
        </w:tc>
        <w:tc>
          <w:tcPr>
            <w:tcW w:type="dxa" w:w="1440"/>
          </w:tcPr>
          <w:p>
            <w:r>
              <w:t>-1.7</w:t>
            </w:r>
          </w:p>
        </w:tc>
      </w:tr>
      <w:tr>
        <w:tc>
          <w:tcPr>
            <w:tcW w:type="dxa" w:w="1440"/>
          </w:tcPr>
          <w:p>
            <w:r>
              <w:t>钢材</w:t>
            </w:r>
          </w:p>
        </w:tc>
        <w:tc>
          <w:tcPr>
            <w:tcW w:type="dxa" w:w="1440"/>
          </w:tcPr>
          <w:p>
            <w:r>
              <w:t>万吨</w:t>
            </w:r>
          </w:p>
        </w:tc>
        <w:tc>
          <w:tcPr>
            <w:tcW w:type="dxa" w:w="1440"/>
          </w:tcPr>
          <w:p>
            <w:r>
              <w:t>606</w:t>
            </w:r>
          </w:p>
        </w:tc>
        <w:tc>
          <w:tcPr>
            <w:tcW w:type="dxa" w:w="1440"/>
          </w:tcPr>
          <w:p>
            <w:r>
              <w:t>-11.1</w:t>
            </w:r>
          </w:p>
        </w:tc>
        <w:tc>
          <w:tcPr>
            <w:tcW w:type="dxa" w:w="1440"/>
          </w:tcPr>
          <w:p>
            <w:r>
              <w:t>735</w:t>
            </w:r>
          </w:p>
        </w:tc>
        <w:tc>
          <w:tcPr>
            <w:tcW w:type="dxa" w:w="1440"/>
          </w:tcPr>
          <w:p>
            <w:r>
              <w:t>-10.2</w:t>
            </w:r>
          </w:p>
        </w:tc>
      </w:tr>
      <w:tr>
        <w:tc>
          <w:tcPr>
            <w:tcW w:type="dxa" w:w="1440"/>
          </w:tcPr>
          <w:p>
            <w:r>
              <w:t>未锻轧铜及铜材</w:t>
            </w:r>
          </w:p>
        </w:tc>
        <w:tc>
          <w:tcPr>
            <w:tcW w:type="dxa" w:w="1440"/>
          </w:tcPr>
          <w:p>
            <w:r>
              <w:t>万吨</w:t>
            </w:r>
          </w:p>
        </w:tc>
        <w:tc>
          <w:tcPr>
            <w:tcW w:type="dxa" w:w="1440"/>
          </w:tcPr>
          <w:p>
            <w:r>
              <w:t>532</w:t>
            </w:r>
          </w:p>
        </w:tc>
        <w:tc>
          <w:tcPr>
            <w:tcW w:type="dxa" w:w="1440"/>
          </w:tcPr>
          <w:p>
            <w:r>
              <w:t>-6.4</w:t>
            </w:r>
          </w:p>
        </w:tc>
        <w:tc>
          <w:tcPr>
            <w:tcW w:type="dxa" w:w="1440"/>
          </w:tcPr>
          <w:p>
            <w:r>
              <w:t>3869</w:t>
            </w:r>
          </w:p>
        </w:tc>
        <w:tc>
          <w:tcPr>
            <w:tcW w:type="dxa" w:w="1440"/>
          </w:tcPr>
          <w:p>
            <w:r>
              <w:t>0.7</w:t>
            </w:r>
          </w:p>
        </w:tc>
      </w:tr>
      <w:tr>
        <w:tc>
          <w:tcPr>
            <w:tcW w:type="dxa" w:w="1440"/>
          </w:tcPr>
          <w:p>
            <w:r>
              <w:t>集成电路</w:t>
            </w:r>
          </w:p>
        </w:tc>
        <w:tc>
          <w:tcPr>
            <w:tcW w:type="dxa" w:w="1440"/>
          </w:tcPr>
          <w:p>
            <w:r>
              <w:t>亿个</w:t>
            </w:r>
          </w:p>
        </w:tc>
        <w:tc>
          <w:tcPr>
            <w:tcW w:type="dxa" w:w="1440"/>
          </w:tcPr>
          <w:p>
            <w:r>
              <w:t>5917</w:t>
            </w:r>
          </w:p>
        </w:tc>
        <w:tc>
          <w:tcPr>
            <w:tcW w:type="dxa" w:w="1440"/>
          </w:tcPr>
          <w:p>
            <w:r>
              <w:t>7.8</w:t>
            </w:r>
          </w:p>
        </w:tc>
        <w:tc>
          <w:tcPr>
            <w:tcW w:type="dxa" w:w="1440"/>
          </w:tcPr>
          <w:p>
            <w:r>
              <w:t>30355</w:t>
            </w:r>
          </w:p>
        </w:tc>
        <w:tc>
          <w:tcPr>
            <w:tcW w:type="dxa" w:w="1440"/>
          </w:tcPr>
          <w:p>
            <w:r>
              <w:t>10.7</w:t>
            </w:r>
          </w:p>
        </w:tc>
      </w:tr>
      <w:tr>
        <w:tc>
          <w:tcPr>
            <w:tcW w:type="dxa" w:w="1440"/>
          </w:tcPr>
          <w:p>
            <w:r>
              <w:t>汽车（包括底盘）</w:t>
            </w:r>
          </w:p>
        </w:tc>
        <w:tc>
          <w:tcPr>
            <w:tcW w:type="dxa" w:w="1440"/>
          </w:tcPr>
          <w:p>
            <w:r>
              <w:t>万辆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-32.4</w:t>
            </w:r>
          </w:p>
        </w:tc>
        <w:tc>
          <w:tcPr>
            <w:tcW w:type="dxa" w:w="1440"/>
          </w:tcPr>
          <w:p>
            <w:r>
              <w:t>1693</w:t>
            </w:r>
          </w:p>
        </w:tc>
        <w:tc>
          <w:tcPr>
            <w:tcW w:type="dxa" w:w="1440"/>
          </w:tcPr>
          <w:p>
            <w:r>
              <w:t>-39.2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国家和地区</w:t>
            </w:r>
          </w:p>
        </w:tc>
        <w:tc>
          <w:tcPr>
            <w:tcW w:type="dxa" w:w="1234"/>
          </w:tcPr>
          <w:p>
            <w:r>
              <w:t>出口额（亿元）</w:t>
            </w:r>
          </w:p>
        </w:tc>
        <w:tc>
          <w:tcPr>
            <w:tcW w:type="dxa" w:w="1234"/>
          </w:tcPr>
          <w:p>
            <w:r>
              <w:t>比上年增长（%）</w:t>
            </w:r>
          </w:p>
        </w:tc>
        <w:tc>
          <w:tcPr>
            <w:tcW w:type="dxa" w:w="1234"/>
          </w:tcPr>
          <w:p>
            <w:r>
              <w:t>占全部出口比重（%）</w:t>
            </w:r>
          </w:p>
        </w:tc>
        <w:tc>
          <w:tcPr>
            <w:tcW w:type="dxa" w:w="1234"/>
          </w:tcPr>
          <w:p>
            <w:r>
              <w:t>进口额（亿元）</w:t>
            </w:r>
          </w:p>
        </w:tc>
        <w:tc>
          <w:tcPr>
            <w:tcW w:type="dxa" w:w="1234"/>
          </w:tcPr>
          <w:p>
            <w:r>
              <w:t>比上年增长（%）</w:t>
            </w:r>
          </w:p>
        </w:tc>
        <w:tc>
          <w:tcPr>
            <w:tcW w:type="dxa" w:w="1234"/>
          </w:tcPr>
          <w:p>
            <w:r>
              <w:t>占全部进口比重（%）</w:t>
            </w:r>
          </w:p>
        </w:tc>
      </w:tr>
      <w:tr>
        <w:tc>
          <w:tcPr>
            <w:tcW w:type="dxa" w:w="1234"/>
          </w:tcPr>
          <w:p>
            <w:r>
              <w:t>东盟</w:t>
            </w:r>
          </w:p>
        </w:tc>
        <w:tc>
          <w:tcPr>
            <w:tcW w:type="dxa" w:w="1234"/>
          </w:tcPr>
          <w:p>
            <w:r>
              <w:t>47596</w:t>
            </w:r>
          </w:p>
        </w:tc>
        <w:tc>
          <w:tcPr>
            <w:tcW w:type="dxa" w:w="1234"/>
          </w:tcPr>
          <w:p>
            <w:r>
              <w:t>14.0</w:t>
            </w:r>
          </w:p>
        </w:tc>
        <w:tc>
          <w:tcPr>
            <w:tcW w:type="dxa" w:w="1234"/>
          </w:tcPr>
          <w:p>
            <w:r>
              <w:t>17.6</w:t>
            </w:r>
          </w:p>
        </w:tc>
        <w:tc>
          <w:tcPr>
            <w:tcW w:type="dxa" w:w="1234"/>
          </w:tcPr>
          <w:p>
            <w:r>
              <w:t>27861</w:t>
            </w:r>
          </w:p>
        </w:tc>
        <w:tc>
          <w:tcPr>
            <w:tcW w:type="dxa" w:w="1234"/>
          </w:tcPr>
          <w:p>
            <w:r>
              <w:t>-1.0</w:t>
            </w:r>
          </w:p>
        </w:tc>
        <w:tc>
          <w:tcPr>
            <w:tcW w:type="dxa" w:w="1234"/>
          </w:tcPr>
          <w:p>
            <w:r>
              <w:t>15.1</w:t>
            </w:r>
          </w:p>
        </w:tc>
      </w:tr>
      <w:tr>
        <w:tc>
          <w:tcPr>
            <w:tcW w:type="dxa" w:w="1234"/>
          </w:tcPr>
          <w:p>
            <w:r>
              <w:t>欧盟</w:t>
            </w:r>
          </w:p>
        </w:tc>
        <w:tc>
          <w:tcPr>
            <w:tcW w:type="dxa" w:w="1234"/>
          </w:tcPr>
          <w:p>
            <w:r>
              <w:t>40071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14.8</w:t>
            </w:r>
          </w:p>
        </w:tc>
        <w:tc>
          <w:tcPr>
            <w:tcW w:type="dxa" w:w="1234"/>
          </w:tcPr>
          <w:p>
            <w:r>
              <w:t>19182</w:t>
            </w:r>
          </w:p>
        </w:tc>
        <w:tc>
          <w:tcPr>
            <w:tcW w:type="dxa" w:w="1234"/>
          </w:tcPr>
          <w:p>
            <w:r>
              <w:t>0.1</w:t>
            </w:r>
          </w:p>
        </w:tc>
        <w:tc>
          <w:tcPr>
            <w:tcW w:type="dxa" w:w="1234"/>
          </w:tcPr>
          <w:p>
            <w:r>
              <w:t>10.4</w:t>
            </w:r>
          </w:p>
        </w:tc>
      </w:tr>
      <w:tr>
        <w:tc>
          <w:tcPr>
            <w:tcW w:type="dxa" w:w="1234"/>
          </w:tcPr>
          <w:p>
            <w:r>
              <w:t>美国</w:t>
            </w:r>
          </w:p>
        </w:tc>
        <w:tc>
          <w:tcPr>
            <w:tcW w:type="dxa" w:w="1234"/>
          </w:tcPr>
          <w:p>
            <w:r>
              <w:t>30067</w:t>
            </w:r>
          </w:p>
        </w:tc>
        <w:tc>
          <w:tcPr>
            <w:tcW w:type="dxa" w:w="1234"/>
          </w:tcPr>
          <w:p>
            <w:r>
              <w:t>-19.5</w:t>
            </w:r>
          </w:p>
        </w:tc>
        <w:tc>
          <w:tcPr>
            <w:tcW w:type="dxa" w:w="1234"/>
          </w:tcPr>
          <w:p>
            <w:r>
              <w:t>11.1</w:t>
            </w:r>
          </w:p>
        </w:tc>
        <w:tc>
          <w:tcPr>
            <w:tcW w:type="dxa" w:w="1234"/>
          </w:tcPr>
          <w:p>
            <w:r>
              <w:t>10000</w:t>
            </w:r>
          </w:p>
        </w:tc>
        <w:tc>
          <w:tcPr>
            <w:tcW w:type="dxa" w:w="1234"/>
          </w:tcPr>
          <w:p>
            <w:r>
              <w:t>-14.1</w:t>
            </w:r>
          </w:p>
        </w:tc>
        <w:tc>
          <w:tcPr>
            <w:tcW w:type="dxa" w:w="1234"/>
          </w:tcPr>
          <w:p>
            <w:r>
              <w:t>5.4</w:t>
            </w:r>
          </w:p>
        </w:tc>
      </w:tr>
      <w:tr>
        <w:tc>
          <w:tcPr>
            <w:tcW w:type="dxa" w:w="1234"/>
          </w:tcPr>
          <w:p>
            <w:r>
              <w:t>中国香港</w:t>
            </w:r>
          </w:p>
        </w:tc>
        <w:tc>
          <w:tcPr>
            <w:tcW w:type="dxa" w:w="1234"/>
          </w:tcPr>
          <w:p>
            <w:r>
              <w:t>24001</w:t>
            </w:r>
          </w:p>
        </w:tc>
        <w:tc>
          <w:tcPr>
            <w:tcW w:type="dxa" w:w="1234"/>
          </w:tcPr>
          <w:p>
            <w:r>
              <w:t>16.1</w:t>
            </w:r>
          </w:p>
        </w:tc>
        <w:tc>
          <w:tcPr>
            <w:tcW w:type="dxa" w:w="1234"/>
          </w:tcPr>
          <w:p>
            <w:r>
              <w:t>8.9</w:t>
            </w:r>
          </w:p>
        </w:tc>
        <w:tc>
          <w:tcPr>
            <w:tcW w:type="dxa" w:w="1234"/>
          </w:tcPr>
          <w:p>
            <w:r>
              <w:t>2266</w:t>
            </w:r>
          </w:p>
        </w:tc>
        <w:tc>
          <w:tcPr>
            <w:tcW w:type="dxa" w:w="1234"/>
          </w:tcPr>
          <w:p>
            <w:r>
              <w:t>73.4</w:t>
            </w:r>
          </w:p>
        </w:tc>
        <w:tc>
          <w:tcPr>
            <w:tcW w:type="dxa" w:w="1234"/>
          </w:tcPr>
          <w:p>
            <w:r>
              <w:t>1.2</w:t>
            </w:r>
          </w:p>
        </w:tc>
      </w:tr>
      <w:tr>
        <w:tc>
          <w:tcPr>
            <w:tcW w:type="dxa" w:w="1234"/>
          </w:tcPr>
          <w:p>
            <w:r>
              <w:t>韩国</w:t>
            </w:r>
          </w:p>
        </w:tc>
        <w:tc>
          <w:tcPr>
            <w:tcW w:type="dxa" w:w="1234"/>
          </w:tcPr>
          <w:p>
            <w:r>
              <w:t>10319</w:t>
            </w:r>
          </w:p>
        </w:tc>
        <w:tc>
          <w:tcPr>
            <w:tcW w:type="dxa" w:w="1234"/>
          </w:tcPr>
          <w:p>
            <w:r>
              <w:t>-0.6</w:t>
            </w:r>
          </w:p>
        </w:tc>
        <w:tc>
          <w:tcPr>
            <w:tcW w:type="dxa" w:w="1234"/>
          </w:tcPr>
          <w:p>
            <w:r>
              <w:t>3.8</w:t>
            </w:r>
          </w:p>
        </w:tc>
        <w:tc>
          <w:tcPr>
            <w:tcW w:type="dxa" w:w="1234"/>
          </w:tcPr>
          <w:p>
            <w:r>
              <w:t>13379</w:t>
            </w:r>
          </w:p>
        </w:tc>
        <w:tc>
          <w:tcPr>
            <w:tcW w:type="dxa" w:w="1234"/>
          </w:tcPr>
          <w:p>
            <w:r>
              <w:t>3.6</w:t>
            </w:r>
          </w:p>
        </w:tc>
        <w:tc>
          <w:tcPr>
            <w:tcW w:type="dxa" w:w="1234"/>
          </w:tcPr>
          <w:p>
            <w:r>
              <w:t>7.2</w:t>
            </w:r>
          </w:p>
        </w:tc>
      </w:tr>
      <w:tr>
        <w:tc>
          <w:tcPr>
            <w:tcW w:type="dxa" w:w="1234"/>
          </w:tcPr>
          <w:p>
            <w:r>
              <w:t>日本</w:t>
            </w:r>
          </w:p>
        </w:tc>
        <w:tc>
          <w:tcPr>
            <w:tcW w:type="dxa" w:w="1234"/>
          </w:tcPr>
          <w:p>
            <w:r>
              <w:t>11261</w:t>
            </w:r>
          </w:p>
        </w:tc>
        <w:tc>
          <w:tcPr>
            <w:tcW w:type="dxa" w:w="1234"/>
          </w:tcPr>
          <w:p>
            <w:r>
              <w:t>4.1</w:t>
            </w:r>
          </w:p>
        </w:tc>
        <w:tc>
          <w:tcPr>
            <w:tcW w:type="dxa" w:w="1234"/>
          </w:tcPr>
          <w:p>
            <w:r>
              <w:t>4.2</w:t>
            </w:r>
          </w:p>
        </w:tc>
        <w:tc>
          <w:tcPr>
            <w:tcW w:type="dxa" w:w="1234"/>
          </w:tcPr>
          <w:p>
            <w:r>
              <w:t>11792</w:t>
            </w:r>
          </w:p>
        </w:tc>
        <w:tc>
          <w:tcPr>
            <w:tcW w:type="dxa" w:w="1234"/>
          </w:tcPr>
          <w:p>
            <w:r>
              <w:t>6.1</w:t>
            </w:r>
          </w:p>
        </w:tc>
        <w:tc>
          <w:tcPr>
            <w:tcW w:type="dxa" w:w="1234"/>
          </w:tcPr>
          <w:p>
            <w:r>
              <w:t>6.4</w:t>
            </w:r>
          </w:p>
        </w:tc>
      </w:tr>
      <w:tr>
        <w:tc>
          <w:tcPr>
            <w:tcW w:type="dxa" w:w="1234"/>
          </w:tcPr>
          <w:p>
            <w:r>
              <w:t>中国台湾</w:t>
            </w:r>
          </w:p>
        </w:tc>
        <w:tc>
          <w:tcPr>
            <w:tcW w:type="dxa" w:w="1234"/>
          </w:tcPr>
          <w:p>
            <w:r>
              <w:t>5982</w:t>
            </w:r>
          </w:p>
        </w:tc>
        <w:tc>
          <w:tcPr>
            <w:tcW w:type="dxa" w:w="1234"/>
          </w:tcPr>
          <w:p>
            <w:r>
              <w:t>11.8</w:t>
            </w:r>
          </w:p>
        </w:tc>
        <w:tc>
          <w:tcPr>
            <w:tcW w:type="dxa" w:w="1234"/>
          </w:tcPr>
          <w:p>
            <w:r>
              <w:t>2.2</w:t>
            </w:r>
          </w:p>
        </w:tc>
        <w:tc>
          <w:tcPr>
            <w:tcW w:type="dxa" w:w="1234"/>
          </w:tcPr>
          <w:p>
            <w:r>
              <w:t>16509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8.9</w:t>
            </w:r>
          </w:p>
        </w:tc>
      </w:tr>
      <w:tr>
        <w:tc>
          <w:tcPr>
            <w:tcW w:type="dxa" w:w="1234"/>
          </w:tcPr>
          <w:p>
            <w:r>
              <w:t>俄罗斯</w:t>
            </w:r>
          </w:p>
        </w:tc>
        <w:tc>
          <w:tcPr>
            <w:tcW w:type="dxa" w:w="1234"/>
          </w:tcPr>
          <w:p>
            <w:r>
              <w:t>7384</w:t>
            </w:r>
          </w:p>
        </w:tc>
        <w:tc>
          <w:tcPr>
            <w:tcW w:type="dxa" w:w="1234"/>
          </w:tcPr>
          <w:p>
            <w:r>
              <w:t>-9.9</w:t>
            </w:r>
          </w:p>
        </w:tc>
        <w:tc>
          <w:tcPr>
            <w:tcW w:type="dxa" w:w="1234"/>
          </w:tcPr>
          <w:p>
            <w:r>
              <w:t>2.7</w:t>
            </w:r>
          </w:p>
        </w:tc>
        <w:tc>
          <w:tcPr>
            <w:tcW w:type="dxa" w:w="1234"/>
          </w:tcPr>
          <w:p>
            <w:r>
              <w:t>8924</w:t>
            </w:r>
          </w:p>
        </w:tc>
        <w:tc>
          <w:tcPr>
            <w:tcW w:type="dxa" w:w="1234"/>
          </w:tcPr>
          <w:p>
            <w:r>
              <w:t>-3.4</w:t>
            </w:r>
          </w:p>
        </w:tc>
        <w:tc>
          <w:tcPr>
            <w:tcW w:type="dxa" w:w="1234"/>
          </w:tcPr>
          <w:p>
            <w:r>
              <w:t>4.8</w:t>
            </w:r>
          </w:p>
        </w:tc>
      </w:tr>
      <w:tr>
        <w:tc>
          <w:tcPr>
            <w:tcW w:type="dxa" w:w="1234"/>
          </w:tcPr>
          <w:p>
            <w:r>
              <w:t>巴西</w:t>
            </w:r>
          </w:p>
        </w:tc>
        <w:tc>
          <w:tcPr>
            <w:tcW w:type="dxa" w:w="1234"/>
          </w:tcPr>
          <w:p>
            <w:r>
              <w:t>5123</w:t>
            </w:r>
          </w:p>
        </w:tc>
        <w:tc>
          <w:tcPr>
            <w:tcW w:type="dxa" w:w="1234"/>
          </w:tcPr>
          <w:p>
            <w:r>
              <w:t>-0.1</w:t>
            </w:r>
          </w:p>
        </w:tc>
        <w:tc>
          <w:tcPr>
            <w:tcW w:type="dxa" w:w="1234"/>
          </w:tcPr>
          <w:p>
            <w:r>
              <w:t>1.9</w:t>
            </w:r>
          </w:p>
        </w:tc>
        <w:tc>
          <w:tcPr>
            <w:tcW w:type="dxa" w:w="1234"/>
          </w:tcPr>
          <w:p>
            <w:r>
              <w:t>8328</w:t>
            </w:r>
          </w:p>
        </w:tc>
        <w:tc>
          <w:tcPr>
            <w:tcW w:type="dxa" w:w="1234"/>
          </w:tcPr>
          <w:p>
            <w:r>
              <w:t>0.8</w:t>
            </w:r>
          </w:p>
        </w:tc>
        <w:tc>
          <w:tcPr>
            <w:tcW w:type="dxa" w:w="1234"/>
          </w:tcPr>
          <w:p>
            <w:r>
              <w:t>4.5</w:t>
            </w:r>
          </w:p>
        </w:tc>
      </w:tr>
      <w:tr>
        <w:tc>
          <w:tcPr>
            <w:tcW w:type="dxa" w:w="1234"/>
          </w:tcPr>
          <w:p>
            <w:r>
              <w:t>印度</w:t>
            </w:r>
          </w:p>
        </w:tc>
        <w:tc>
          <w:tcPr>
            <w:tcW w:type="dxa" w:w="1234"/>
          </w:tcPr>
          <w:p>
            <w:r>
              <w:t>9723</w:t>
            </w:r>
          </w:p>
        </w:tc>
        <w:tc>
          <w:tcPr>
            <w:tcW w:type="dxa" w:w="1234"/>
          </w:tcPr>
          <w:p>
            <w:r>
              <w:t>13.4</w:t>
            </w:r>
          </w:p>
        </w:tc>
        <w:tc>
          <w:tcPr>
            <w:tcW w:type="dxa" w:w="1234"/>
          </w:tcPr>
          <w:p>
            <w:r>
              <w:t>3.6</w:t>
            </w:r>
          </w:p>
        </w:tc>
        <w:tc>
          <w:tcPr>
            <w:tcW w:type="dxa" w:w="1234"/>
          </w:tcPr>
          <w:p>
            <w:r>
              <w:t>1412</w:t>
            </w:r>
          </w:p>
        </w:tc>
        <w:tc>
          <w:tcPr>
            <w:tcW w:type="dxa" w:w="1234"/>
          </w:tcPr>
          <w:p>
            <w:r>
              <w:t>10.3</w:t>
            </w:r>
          </w:p>
        </w:tc>
        <w:tc>
          <w:tcPr>
            <w:tcW w:type="dxa" w:w="1234"/>
          </w:tcPr>
          <w:p>
            <w:r>
              <w:t>0.8</w:t>
            </w:r>
          </w:p>
        </w:tc>
      </w:tr>
      <w:tr>
        <w:tc>
          <w:tcPr>
            <w:tcW w:type="dxa" w:w="1234"/>
          </w:tcPr>
          <w:p>
            <w:r>
              <w:t>南非</w:t>
            </w:r>
          </w:p>
        </w:tc>
        <w:tc>
          <w:tcPr>
            <w:tcW w:type="dxa" w:w="1234"/>
          </w:tcPr>
          <w:p>
            <w:r>
              <w:t>1645</w:t>
            </w:r>
          </w:p>
        </w:tc>
        <w:tc>
          <w:tcPr>
            <w:tcW w:type="dxa" w:w="1234"/>
          </w:tcPr>
          <w:p>
            <w:r>
              <w:t>6.0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2188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1.2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行业</w:t>
            </w:r>
          </w:p>
        </w:tc>
        <w:tc>
          <w:tcPr>
            <w:tcW w:type="dxa" w:w="1728"/>
          </w:tcPr>
          <w:p>
            <w:r>
              <w:t>企业数（家）</w:t>
            </w:r>
          </w:p>
        </w:tc>
        <w:tc>
          <w:tcPr>
            <w:tcW w:type="dxa" w:w="1728"/>
          </w:tcPr>
          <w:p>
            <w:r>
              <w:t>比上年增长（%）</w:t>
            </w:r>
          </w:p>
        </w:tc>
        <w:tc>
          <w:tcPr>
            <w:tcW w:type="dxa" w:w="1728"/>
          </w:tcPr>
          <w:p>
            <w:r>
              <w:t>实际使用金额（亿元）</w:t>
            </w:r>
          </w:p>
        </w:tc>
        <w:tc>
          <w:tcPr>
            <w:tcW w:type="dxa" w:w="1728"/>
          </w:tcPr>
          <w:p>
            <w:r>
              <w:t>比上年增长（%）</w:t>
            </w:r>
          </w:p>
        </w:tc>
      </w:tr>
      <w:tr>
        <w:tc>
          <w:tcPr>
            <w:tcW w:type="dxa" w:w="1728"/>
          </w:tcPr>
          <w:p>
            <w:r>
              <w:t>总计</w:t>
            </w:r>
          </w:p>
        </w:tc>
        <w:tc>
          <w:tcPr>
            <w:tcW w:type="dxa" w:w="1728"/>
          </w:tcPr>
          <w:p>
            <w:r>
              <w:t>70392</w:t>
            </w:r>
          </w:p>
        </w:tc>
        <w:tc>
          <w:tcPr>
            <w:tcW w:type="dxa" w:w="1728"/>
          </w:tcPr>
          <w:p>
            <w:r>
              <w:t>19.1</w:t>
            </w:r>
          </w:p>
        </w:tc>
        <w:tc>
          <w:tcPr>
            <w:tcW w:type="dxa" w:w="1728"/>
          </w:tcPr>
          <w:p>
            <w:r>
              <w:t>7477</w:t>
            </w:r>
          </w:p>
        </w:tc>
        <w:tc>
          <w:tcPr>
            <w:tcW w:type="dxa" w:w="1728"/>
          </w:tcPr>
          <w:p>
            <w:r>
              <w:t>-9.5</w:t>
            </w:r>
          </w:p>
        </w:tc>
      </w:tr>
      <w:tr>
        <w:tc>
          <w:tcPr>
            <w:tcW w:type="dxa" w:w="1728"/>
          </w:tcPr>
          <w:p>
            <w:r>
              <w:t>其中：农、林、牧、渔业</w:t>
            </w:r>
          </w:p>
        </w:tc>
        <w:tc>
          <w:tcPr>
            <w:tcW w:type="dxa" w:w="1728"/>
          </w:tcPr>
          <w:p>
            <w:r>
              <w:t>366</w:t>
            </w:r>
          </w:p>
        </w:tc>
        <w:tc>
          <w:tcPr>
            <w:tcW w:type="dxa" w:w="1728"/>
          </w:tcPr>
          <w:p>
            <w:r>
              <w:t>-2.1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-44.5</w:t>
            </w:r>
          </w:p>
        </w:tc>
      </w:tr>
      <w:tr>
        <w:tc>
          <w:tcPr>
            <w:tcW w:type="dxa" w:w="1728"/>
          </w:tcPr>
          <w:p>
            <w:r>
              <w:t>制造业</w:t>
            </w:r>
          </w:p>
        </w:tc>
        <w:tc>
          <w:tcPr>
            <w:tcW w:type="dxa" w:w="1728"/>
          </w:tcPr>
          <w:p>
            <w:r>
              <w:t>4244</w:t>
            </w:r>
          </w:p>
        </w:tc>
        <w:tc>
          <w:tcPr>
            <w:tcW w:type="dxa" w:w="1728"/>
          </w:tcPr>
          <w:p>
            <w:r>
              <w:t>9.6</w:t>
            </w:r>
          </w:p>
        </w:tc>
        <w:tc>
          <w:tcPr>
            <w:tcW w:type="dxa" w:w="1728"/>
          </w:tcPr>
          <w:p>
            <w:r>
              <w:t>1855</w:t>
            </w:r>
          </w:p>
        </w:tc>
        <w:tc>
          <w:tcPr>
            <w:tcW w:type="dxa" w:w="1728"/>
          </w:tcPr>
          <w:p>
            <w:r>
              <w:t>-16.1</w:t>
            </w:r>
          </w:p>
        </w:tc>
      </w:tr>
      <w:tr>
        <w:tc>
          <w:tcPr>
            <w:tcW w:type="dxa" w:w="1728"/>
          </w:tcPr>
          <w:p>
            <w:r>
              <w:t>电力、热力、燃气及水生产和供应业</w:t>
            </w:r>
          </w:p>
        </w:tc>
        <w:tc>
          <w:tcPr>
            <w:tcW w:type="dxa" w:w="1728"/>
          </w:tcPr>
          <w:p>
            <w:r>
              <w:t>313</w:t>
            </w:r>
          </w:p>
        </w:tc>
        <w:tc>
          <w:tcPr>
            <w:tcW w:type="dxa" w:w="1728"/>
          </w:tcPr>
          <w:p>
            <w:r>
              <w:t>-28.7</w:t>
            </w:r>
          </w:p>
        </w:tc>
        <w:tc>
          <w:tcPr>
            <w:tcW w:type="dxa" w:w="1728"/>
          </w:tcPr>
          <w:p>
            <w:r>
              <w:t>243</w:t>
            </w:r>
          </w:p>
        </w:tc>
        <w:tc>
          <w:tcPr>
            <w:tcW w:type="dxa" w:w="1728"/>
          </w:tcPr>
          <w:p>
            <w:r>
              <w:t>-14.5</w:t>
            </w:r>
          </w:p>
        </w:tc>
      </w:tr>
      <w:tr>
        <w:tc>
          <w:tcPr>
            <w:tcW w:type="dxa" w:w="1728"/>
          </w:tcPr>
          <w:p>
            <w:r>
              <w:t>交通运输、仓储和邮政业</w:t>
            </w:r>
          </w:p>
        </w:tc>
        <w:tc>
          <w:tcPr>
            <w:tcW w:type="dxa" w:w="1728"/>
          </w:tcPr>
          <w:p>
            <w:r>
              <w:t>1054</w:t>
            </w:r>
          </w:p>
        </w:tc>
        <w:tc>
          <w:tcPr>
            <w:tcW w:type="dxa" w:w="1728"/>
          </w:tcPr>
          <w:p>
            <w:r>
              <w:t>25.8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-21.1</w:t>
            </w:r>
          </w:p>
        </w:tc>
      </w:tr>
      <w:tr>
        <w:tc>
          <w:tcPr>
            <w:tcW w:type="dxa" w:w="1728"/>
          </w:tcPr>
          <w:p>
            <w:r>
              <w:t>信息传输、软件和信息技术服务业</w:t>
            </w:r>
          </w:p>
        </w:tc>
        <w:tc>
          <w:tcPr>
            <w:tcW w:type="dxa" w:w="1728"/>
          </w:tcPr>
          <w:p>
            <w:r>
              <w:t>5567</w:t>
            </w:r>
          </w:p>
        </w:tc>
        <w:tc>
          <w:tcPr>
            <w:tcW w:type="dxa" w:w="1728"/>
          </w:tcPr>
          <w:p>
            <w:r>
              <w:t>39.6</w:t>
            </w:r>
          </w:p>
        </w:tc>
        <w:tc>
          <w:tcPr>
            <w:tcW w:type="dxa" w:w="1728"/>
          </w:tcPr>
          <w:p>
            <w:r>
              <w:t>440</w:t>
            </w:r>
          </w:p>
        </w:tc>
        <w:tc>
          <w:tcPr>
            <w:tcW w:type="dxa" w:w="1728"/>
          </w:tcPr>
          <w:p>
            <w:r>
              <w:t>-16.3</w:t>
            </w:r>
          </w:p>
        </w:tc>
      </w:tr>
      <w:tr>
        <w:tc>
          <w:tcPr>
            <w:tcW w:type="dxa" w:w="1728"/>
          </w:tcPr>
          <w:p>
            <w:r>
              <w:t>批发和零售业</w:t>
            </w:r>
          </w:p>
        </w:tc>
        <w:tc>
          <w:tcPr>
            <w:tcW w:type="dxa" w:w="1728"/>
          </w:tcPr>
          <w:p>
            <w:r>
              <w:t>25053</w:t>
            </w:r>
          </w:p>
        </w:tc>
        <w:tc>
          <w:tcPr>
            <w:tcW w:type="dxa" w:w="1728"/>
          </w:tcPr>
          <w:p>
            <w:r>
              <w:t>20.1</w:t>
            </w:r>
          </w:p>
        </w:tc>
        <w:tc>
          <w:tcPr>
            <w:tcW w:type="dxa" w:w="1728"/>
          </w:tcPr>
          <w:p>
            <w:r>
              <w:t>514</w:t>
            </w:r>
          </w:p>
        </w:tc>
        <w:tc>
          <w:tcPr>
            <w:tcW w:type="dxa" w:w="1728"/>
          </w:tcPr>
          <w:p>
            <w:r>
              <w:t>-11.9</w:t>
            </w:r>
          </w:p>
        </w:tc>
      </w:tr>
      <w:tr>
        <w:tc>
          <w:tcPr>
            <w:tcW w:type="dxa" w:w="1728"/>
          </w:tcPr>
          <w:p>
            <w:r>
              <w:t>房地产业</w:t>
            </w:r>
          </w:p>
        </w:tc>
        <w:tc>
          <w:tcPr>
            <w:tcW w:type="dxa" w:w="1728"/>
          </w:tcPr>
          <w:p>
            <w:r>
              <w:t>624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218</w:t>
            </w:r>
          </w:p>
        </w:tc>
        <w:tc>
          <w:tcPr>
            <w:tcW w:type="dxa" w:w="1728"/>
          </w:tcPr>
          <w:p>
            <w:r>
              <w:t>-46.2</w:t>
            </w:r>
          </w:p>
        </w:tc>
      </w:tr>
      <w:tr>
        <w:tc>
          <w:tcPr>
            <w:tcW w:type="dxa" w:w="1728"/>
          </w:tcPr>
          <w:p>
            <w:r>
              <w:t>租赁和商务服务业</w:t>
            </w:r>
          </w:p>
        </w:tc>
        <w:tc>
          <w:tcPr>
            <w:tcW w:type="dxa" w:w="1728"/>
          </w:tcPr>
          <w:p>
            <w:r>
              <w:t>12757</w:t>
            </w:r>
          </w:p>
        </w:tc>
        <w:tc>
          <w:tcPr>
            <w:tcW w:type="dxa" w:w="1728"/>
          </w:tcPr>
          <w:p>
            <w:r>
              <w:t>14.3</w:t>
            </w:r>
          </w:p>
        </w:tc>
        <w:tc>
          <w:tcPr>
            <w:tcW w:type="dxa" w:w="1728"/>
          </w:tcPr>
          <w:p>
            <w:r>
              <w:t>1896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居民服务、修理和其他服务业</w:t>
            </w:r>
          </w:p>
        </w:tc>
        <w:tc>
          <w:tcPr>
            <w:tcW w:type="dxa" w:w="1728"/>
          </w:tcPr>
          <w:p>
            <w:r>
              <w:t>1104</w:t>
            </w:r>
          </w:p>
        </w:tc>
        <w:tc>
          <w:tcPr>
            <w:tcW w:type="dxa" w:w="1728"/>
          </w:tcPr>
          <w:p>
            <w:r>
              <w:t>28.5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-43.3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行业</w:t>
            </w:r>
          </w:p>
        </w:tc>
        <w:tc>
          <w:tcPr>
            <w:tcW w:type="dxa" w:w="2880"/>
          </w:tcPr>
          <w:p>
            <w:r>
              <w:t>金额（亿元）</w:t>
            </w:r>
          </w:p>
        </w:tc>
        <w:tc>
          <w:tcPr>
            <w:tcW w:type="dxa" w:w="2880"/>
          </w:tcPr>
          <w:p>
            <w:r>
              <w:t>比上年增长（%）</w:t>
            </w:r>
          </w:p>
        </w:tc>
      </w:tr>
      <w:tr>
        <w:tc>
          <w:tcPr>
            <w:tcW w:type="dxa" w:w="2880"/>
          </w:tcPr>
          <w:p>
            <w:r>
              <w:t>总计</w:t>
            </w:r>
          </w:p>
        </w:tc>
        <w:tc>
          <w:tcPr>
            <w:tcW w:type="dxa" w:w="2880"/>
          </w:tcPr>
          <w:p>
            <w:r>
              <w:t>10404</w:t>
            </w:r>
          </w:p>
        </w:tc>
        <w:tc>
          <w:tcPr>
            <w:tcW w:type="dxa" w:w="2880"/>
          </w:tcPr>
          <w:p>
            <w:r>
              <w:t>1.6</w:t>
            </w:r>
          </w:p>
        </w:tc>
      </w:tr>
      <w:tr>
        <w:tc>
          <w:tcPr>
            <w:tcW w:type="dxa" w:w="2880"/>
          </w:tcPr>
          <w:p>
            <w:r>
              <w:t>其中：农、林、牧、渔业</w:t>
            </w:r>
          </w:p>
        </w:tc>
        <w:tc>
          <w:tcPr>
            <w:tcW w:type="dxa" w:w="2880"/>
          </w:tcPr>
          <w:p>
            <w:r>
              <w:t>151</w:t>
            </w:r>
          </w:p>
        </w:tc>
        <w:tc>
          <w:tcPr>
            <w:tcW w:type="dxa" w:w="2880"/>
          </w:tcPr>
          <w:p>
            <w:r>
              <w:t>54.1</w:t>
            </w:r>
          </w:p>
        </w:tc>
      </w:tr>
      <w:tr>
        <w:tc>
          <w:tcPr>
            <w:tcW w:type="dxa" w:w="2880"/>
          </w:tcPr>
          <w:p>
            <w:r>
              <w:t>采矿业</w:t>
            </w:r>
          </w:p>
        </w:tc>
        <w:tc>
          <w:tcPr>
            <w:tcW w:type="dxa" w:w="2880"/>
          </w:tcPr>
          <w:p>
            <w:r>
              <w:t>801</w:t>
            </w:r>
          </w:p>
        </w:tc>
        <w:tc>
          <w:tcPr>
            <w:tcW w:type="dxa" w:w="2880"/>
          </w:tcPr>
          <w:p>
            <w:r>
              <w:t>-10.3</w:t>
            </w:r>
          </w:p>
        </w:tc>
      </w:tr>
      <w:tr>
        <w:tc>
          <w:tcPr>
            <w:tcW w:type="dxa" w:w="2880"/>
          </w:tcPr>
          <w:p>
            <w:r>
              <w:t>制造业</w:t>
            </w:r>
          </w:p>
        </w:tc>
        <w:tc>
          <w:tcPr>
            <w:tcW w:type="dxa" w:w="2880"/>
          </w:tcPr>
          <w:p>
            <w:r>
              <w:t>2011</w:t>
            </w:r>
          </w:p>
        </w:tc>
        <w:tc>
          <w:tcPr>
            <w:tcW w:type="dxa" w:w="2880"/>
          </w:tcPr>
          <w:p>
            <w:r>
              <w:t>-4.6</w:t>
            </w:r>
          </w:p>
        </w:tc>
      </w:tr>
      <w:tr>
        <w:tc>
          <w:tcPr>
            <w:tcW w:type="dxa" w:w="2880"/>
          </w:tcPr>
          <w:p>
            <w:r>
              <w:t>电力、热力、燃气及水生产和供应业</w:t>
            </w:r>
          </w:p>
        </w:tc>
        <w:tc>
          <w:tcPr>
            <w:tcW w:type="dxa" w:w="2880"/>
          </w:tcPr>
          <w:p>
            <w:r>
              <w:t>143</w:t>
            </w:r>
          </w:p>
        </w:tc>
        <w:tc>
          <w:tcPr>
            <w:tcW w:type="dxa" w:w="2880"/>
          </w:tcPr>
          <w:p>
            <w:r>
              <w:t>-69.0</w:t>
            </w:r>
          </w:p>
        </w:tc>
      </w:tr>
      <w:tr>
        <w:tc>
          <w:tcPr>
            <w:tcW w:type="dxa" w:w="2880"/>
          </w:tcPr>
          <w:p>
            <w:r>
              <w:t>建筑业</w:t>
            </w:r>
          </w:p>
        </w:tc>
        <w:tc>
          <w:tcPr>
            <w:tcW w:type="dxa" w:w="2880"/>
          </w:tcPr>
          <w:p>
            <w:r>
              <w:t>299</w:t>
            </w:r>
          </w:p>
        </w:tc>
        <w:tc>
          <w:tcPr>
            <w:tcW w:type="dxa" w:w="2880"/>
          </w:tcPr>
          <w:p>
            <w:r>
              <w:t>4.2</w:t>
            </w:r>
          </w:p>
        </w:tc>
      </w:tr>
      <w:tr>
        <w:tc>
          <w:tcPr>
            <w:tcW w:type="dxa" w:w="2880"/>
          </w:tcPr>
          <w:p>
            <w:r>
              <w:t>批发和零售业</w:t>
            </w:r>
          </w:p>
        </w:tc>
        <w:tc>
          <w:tcPr>
            <w:tcW w:type="dxa" w:w="2880"/>
          </w:tcPr>
          <w:p>
            <w:r>
              <w:t>2555</w:t>
            </w:r>
          </w:p>
        </w:tc>
        <w:tc>
          <w:tcPr>
            <w:tcW w:type="dxa" w:w="2880"/>
          </w:tcPr>
          <w:p>
            <w:r>
              <w:t>27.3</w:t>
            </w:r>
          </w:p>
        </w:tc>
      </w:tr>
      <w:tr>
        <w:tc>
          <w:tcPr>
            <w:tcW w:type="dxa" w:w="2880"/>
          </w:tcPr>
          <w:p>
            <w:r>
              <w:t>交通运输、仓储和邮政业</w:t>
            </w:r>
          </w:p>
        </w:tc>
        <w:tc>
          <w:tcPr>
            <w:tcW w:type="dxa" w:w="2880"/>
          </w:tcPr>
          <w:p>
            <w:r>
              <w:t>709</w:t>
            </w:r>
          </w:p>
        </w:tc>
        <w:tc>
          <w:tcPr>
            <w:tcW w:type="dxa" w:w="2880"/>
          </w:tcPr>
          <w:p>
            <w:r>
              <w:t>34.8</w:t>
            </w:r>
          </w:p>
        </w:tc>
      </w:tr>
      <w:tr>
        <w:tc>
          <w:tcPr>
            <w:tcW w:type="dxa" w:w="2880"/>
          </w:tcPr>
          <w:p>
            <w:r>
              <w:t>信息传输、软件和信息技术服务业</w:t>
            </w:r>
          </w:p>
        </w:tc>
        <w:tc>
          <w:tcPr>
            <w:tcW w:type="dxa" w:w="2880"/>
          </w:tcPr>
          <w:p>
            <w:r>
              <w:t>369</w:t>
            </w:r>
          </w:p>
        </w:tc>
        <w:tc>
          <w:tcPr>
            <w:tcW w:type="dxa" w:w="2880"/>
          </w:tcPr>
          <w:p>
            <w:r>
              <w:t>-11.1</w:t>
            </w:r>
          </w:p>
        </w:tc>
      </w:tr>
      <w:tr>
        <w:tc>
          <w:tcPr>
            <w:tcW w:type="dxa" w:w="2880"/>
          </w:tcPr>
          <w:p>
            <w:r>
              <w:t>房地产业</w:t>
            </w:r>
          </w:p>
        </w:tc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-27.5</w:t>
            </w:r>
          </w:p>
        </w:tc>
      </w:tr>
      <w:tr>
        <w:tc>
          <w:tcPr>
            <w:tcW w:type="dxa" w:w="2880"/>
          </w:tcPr>
          <w:p>
            <w:r>
              <w:t>租赁和商务服务业</w:t>
            </w:r>
          </w:p>
        </w:tc>
        <w:tc>
          <w:tcPr>
            <w:tcW w:type="dxa" w:w="2880"/>
          </w:tcPr>
          <w:p>
            <w:r>
              <w:t>2719</w:t>
            </w:r>
          </w:p>
        </w:tc>
        <w:tc>
          <w:tcPr>
            <w:tcW w:type="dxa" w:w="2880"/>
          </w:tcPr>
          <w:p>
            <w:r>
              <w:t>-5.6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年末数（亿元）</w:t>
            </w:r>
          </w:p>
        </w:tc>
        <w:tc>
          <w:tcPr>
            <w:tcW w:type="dxa" w:w="2880"/>
          </w:tcPr>
          <w:p>
            <w:r>
              <w:t>比上年末增长（%）</w:t>
            </w:r>
          </w:p>
        </w:tc>
      </w:tr>
      <w:tr>
        <w:tc>
          <w:tcPr>
            <w:tcW w:type="dxa" w:w="2880"/>
          </w:tcPr>
          <w:p>
            <w:r>
              <w:t>各项存款</w:t>
            </w:r>
          </w:p>
        </w:tc>
        <w:tc>
          <w:tcPr>
            <w:tcW w:type="dxa" w:w="2880"/>
          </w:tcPr>
          <w:p>
            <w:r>
              <w:t>3361383</w:t>
            </w:r>
          </w:p>
        </w:tc>
        <w:tc>
          <w:tcPr>
            <w:tcW w:type="dxa" w:w="2880"/>
          </w:tcPr>
          <w:p>
            <w:r>
              <w:t>9.0</w:t>
            </w:r>
          </w:p>
        </w:tc>
      </w:tr>
      <w:tr>
        <w:tc>
          <w:tcPr>
            <w:tcW w:type="dxa" w:w="2880"/>
          </w:tcPr>
          <w:p>
            <w:r>
              <w:t>其中：境内住户存款</w:t>
            </w:r>
          </w:p>
        </w:tc>
        <w:tc>
          <w:tcPr>
            <w:tcW w:type="dxa" w:w="2880"/>
          </w:tcPr>
          <w:p>
            <w:r>
              <w:t>1670357</w:t>
            </w:r>
          </w:p>
        </w:tc>
        <w:tc>
          <w:tcPr>
            <w:tcW w:type="dxa" w:w="2880"/>
          </w:tcPr>
          <w:p>
            <w:r>
              <w:t>9.7</w:t>
            </w:r>
          </w:p>
        </w:tc>
      </w:tr>
      <w:tr>
        <w:tc>
          <w:tcPr>
            <w:tcW w:type="dxa" w:w="2880"/>
          </w:tcPr>
          <w:p>
            <w:r>
              <w:t>其中：人民币</w:t>
            </w:r>
          </w:p>
        </w:tc>
        <w:tc>
          <w:tcPr>
            <w:tcW w:type="dxa" w:w="2880"/>
          </w:tcPr>
          <w:p>
            <w:r>
              <w:t>1658935</w:t>
            </w:r>
          </w:p>
        </w:tc>
        <w:tc>
          <w:tcPr>
            <w:tcW w:type="dxa" w:w="2880"/>
          </w:tcPr>
          <w:p>
            <w:r>
              <w:t>9.7</w:t>
            </w:r>
          </w:p>
        </w:tc>
      </w:tr>
      <w:tr>
        <w:tc>
          <w:tcPr>
            <w:tcW w:type="dxa" w:w="2880"/>
          </w:tcPr>
          <w:p>
            <w:r>
              <w:t>境内非金融企业存款</w:t>
            </w:r>
          </w:p>
        </w:tc>
        <w:tc>
          <w:tcPr>
            <w:tcW w:type="dxa" w:w="2880"/>
          </w:tcPr>
          <w:p>
            <w:r>
              <w:t>844668</w:t>
            </w:r>
          </w:p>
        </w:tc>
        <w:tc>
          <w:tcPr>
            <w:tcW w:type="dxa" w:w="2880"/>
          </w:tcPr>
          <w:p>
            <w:r>
              <w:t>3.7</w:t>
            </w:r>
          </w:p>
        </w:tc>
      </w:tr>
      <w:tr>
        <w:tc>
          <w:tcPr>
            <w:tcW w:type="dxa" w:w="2880"/>
          </w:tcPr>
          <w:p>
            <w:r>
              <w:t>各项贷款</w:t>
            </w:r>
          </w:p>
        </w:tc>
        <w:tc>
          <w:tcPr>
            <w:tcW w:type="dxa" w:w="2880"/>
          </w:tcPr>
          <w:p>
            <w:r>
              <w:t>2757435</w:t>
            </w:r>
          </w:p>
        </w:tc>
        <w:tc>
          <w:tcPr>
            <w:tcW w:type="dxa" w:w="2880"/>
          </w:tcPr>
          <w:p>
            <w:r>
              <w:t>6.2</w:t>
            </w:r>
          </w:p>
        </w:tc>
      </w:tr>
      <w:tr>
        <w:tc>
          <w:tcPr>
            <w:tcW w:type="dxa" w:w="2880"/>
          </w:tcPr>
          <w:p>
            <w:r>
              <w:t>其中：境内短期贷款</w:t>
            </w:r>
          </w:p>
        </w:tc>
        <w:tc>
          <w:tcPr>
            <w:tcW w:type="dxa" w:w="2880"/>
          </w:tcPr>
          <w:p>
            <w:r>
              <w:t>691635</w:t>
            </w:r>
          </w:p>
        </w:tc>
        <w:tc>
          <w:tcPr>
            <w:tcW w:type="dxa" w:w="2880"/>
          </w:tcPr>
          <w:p>
            <w:r>
              <w:t>5.8</w:t>
            </w:r>
          </w:p>
        </w:tc>
      </w:tr>
      <w:tr>
        <w:tc>
          <w:tcPr>
            <w:tcW w:type="dxa" w:w="2880"/>
          </w:tcPr>
          <w:p>
            <w:r>
              <w:t>境内中长期贷款</w:t>
            </w:r>
          </w:p>
        </w:tc>
        <w:tc>
          <w:tcPr>
            <w:tcW w:type="dxa" w:w="2880"/>
          </w:tcPr>
          <w:p>
            <w:r>
              <w:t>1812965</w:t>
            </w:r>
          </w:p>
        </w:tc>
        <w:tc>
          <w:tcPr>
            <w:tcW w:type="dxa" w:w="2880"/>
          </w:tcPr>
          <w:p>
            <w:r>
              <w:t>5.8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专利数（万件）</w:t>
            </w:r>
          </w:p>
        </w:tc>
        <w:tc>
          <w:tcPr>
            <w:tcW w:type="dxa" w:w="2880"/>
          </w:tcPr>
          <w:p>
            <w:r>
              <w:t>比上年增长（%）</w:t>
            </w:r>
          </w:p>
        </w:tc>
      </w:tr>
      <w:tr>
        <w:tc>
          <w:tcPr>
            <w:tcW w:type="dxa" w:w="2880"/>
          </w:tcPr>
          <w:p>
            <w:r>
              <w:t>发明专利授权</w:t>
            </w:r>
          </w:p>
        </w:tc>
        <w:tc>
          <w:tcPr>
            <w:tcW w:type="dxa" w:w="2880"/>
          </w:tcPr>
          <w:p>
            <w:r>
              <w:t>97.2</w:t>
            </w:r>
          </w:p>
        </w:tc>
        <w:tc>
          <w:tcPr>
            <w:tcW w:type="dxa" w:w="2880"/>
          </w:tcPr>
          <w:p>
            <w:r>
              <w:t>-7.0</w:t>
            </w:r>
          </w:p>
        </w:tc>
      </w:tr>
      <w:tr>
        <w:tc>
          <w:tcPr>
            <w:tcW w:type="dxa" w:w="2880"/>
          </w:tcPr>
          <w:p>
            <w:r>
              <w:t>其中：境内发明专利授权</w:t>
            </w:r>
          </w:p>
        </w:tc>
        <w:tc>
          <w:tcPr>
            <w:tcW w:type="dxa" w:w="2880"/>
          </w:tcPr>
          <w:p>
            <w:r>
              <w:t>89.7</w:t>
            </w:r>
          </w:p>
        </w:tc>
        <w:tc>
          <w:tcPr>
            <w:tcW w:type="dxa" w:w="2880"/>
          </w:tcPr>
          <w:p>
            <w:r>
              <w:t>-3.7</w:t>
            </w:r>
          </w:p>
        </w:tc>
      </w:tr>
      <w:tr>
        <w:tc>
          <w:tcPr>
            <w:tcW w:type="dxa" w:w="2880"/>
          </w:tcPr>
          <w:p>
            <w:r>
              <w:t>实用新型专利授权</w:t>
            </w:r>
          </w:p>
        </w:tc>
        <w:tc>
          <w:tcPr>
            <w:tcW w:type="dxa" w:w="2880"/>
          </w:tcPr>
          <w:p>
            <w:r>
              <w:t>146.1</w:t>
            </w:r>
          </w:p>
        </w:tc>
        <w:tc>
          <w:tcPr>
            <w:tcW w:type="dxa" w:w="2880"/>
          </w:tcPr>
          <w:p>
            <w:r>
              <w:t>-27.3</w:t>
            </w:r>
          </w:p>
        </w:tc>
      </w:tr>
      <w:tr>
        <w:tc>
          <w:tcPr>
            <w:tcW w:type="dxa" w:w="2880"/>
          </w:tcPr>
          <w:p>
            <w:r>
              <w:t>外观设计专利授权</w:t>
            </w:r>
          </w:p>
        </w:tc>
        <w:tc>
          <w:tcPr>
            <w:tcW w:type="dxa" w:w="2880"/>
          </w:tcPr>
          <w:p>
            <w:r>
              <w:t>66.6</w:t>
            </w:r>
          </w:p>
        </w:tc>
        <w:tc>
          <w:tcPr>
            <w:tcW w:type="dxa" w:w="2880"/>
          </w:tcPr>
          <w:p>
            <w:r>
              <w:t>3.6</w:t>
            </w:r>
          </w:p>
        </w:tc>
      </w:tr>
      <w:tr>
        <w:tc>
          <w:tcPr>
            <w:tcW w:type="dxa" w:w="2880"/>
          </w:tcPr>
          <w:p>
            <w:r>
              <w:t>年末有效发明专利</w:t>
            </w:r>
          </w:p>
        </w:tc>
        <w:tc>
          <w:tcPr>
            <w:tcW w:type="dxa" w:w="2880"/>
          </w:tcPr>
          <w:p>
            <w:r>
              <w:t>631.8</w:t>
            </w:r>
          </w:p>
        </w:tc>
        <w:tc>
          <w:tcPr>
            <w:tcW w:type="dxa" w:w="2880"/>
          </w:tcPr>
          <w:p>
            <w:r>
              <w:t>11.1</w:t>
            </w:r>
          </w:p>
        </w:tc>
      </w:tr>
      <w:tr>
        <w:tc>
          <w:tcPr>
            <w:tcW w:type="dxa" w:w="2880"/>
          </w:tcPr>
          <w:p>
            <w:r>
              <w:t>其中：境内有效发明专利</w:t>
            </w:r>
          </w:p>
        </w:tc>
        <w:tc>
          <w:tcPr>
            <w:tcW w:type="dxa" w:w="2880"/>
          </w:tcPr>
          <w:p>
            <w:r>
              <w:t>532.0</w:t>
            </w:r>
          </w:p>
        </w:tc>
        <w:tc>
          <w:tcPr>
            <w:tcW w:type="dxa" w:w="2880"/>
          </w:tcPr>
          <w:p>
            <w:r>
              <w:t>13.6</w:t>
            </w:r>
          </w:p>
        </w:tc>
      </w:tr>
      <w:tr>
        <w:tc>
          <w:tcPr>
            <w:tcW w:type="dxa" w:w="2880"/>
          </w:tcPr>
          <w:p>
            <w:r>
              <w:t>年末有效实用新型专利</w:t>
            </w:r>
          </w:p>
        </w:tc>
        <w:tc>
          <w:tcPr>
            <w:tcW w:type="dxa" w:w="2880"/>
          </w:tcPr>
          <w:p>
            <w:r>
              <w:t>1153.0</w:t>
            </w:r>
          </w:p>
        </w:tc>
        <w:tc>
          <w:tcPr>
            <w:tcW w:type="dxa" w:w="2880"/>
          </w:tcPr>
          <w:p>
            <w:r>
              <w:t>-1.1</w:t>
            </w:r>
          </w:p>
        </w:tc>
      </w:tr>
      <w:tr>
        <w:tc>
          <w:tcPr>
            <w:tcW w:type="dxa" w:w="2880"/>
          </w:tcPr>
          <w:p>
            <w:r>
              <w:t>年末有效外观设计专利</w:t>
            </w:r>
          </w:p>
        </w:tc>
        <w:tc>
          <w:tcPr>
            <w:tcW w:type="dxa" w:w="2880"/>
          </w:tcPr>
          <w:p>
            <w:r>
              <w:t>317.1</w:t>
            </w:r>
          </w:p>
        </w:tc>
        <w:tc>
          <w:tcPr>
            <w:tcW w:type="dxa" w:w="2880"/>
          </w:tcPr>
          <w:p>
            <w:r>
              <w:t>3.2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